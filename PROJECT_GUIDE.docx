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Superlative Classification — Complete Project Guide</w:t>
      </w:r>
    </w:p>
    <w:p>
      <w:pPr>
        <w:ind w:left="360"/>
      </w:pPr>
      <w:r>
        <w:rPr>
          <w:b/>
          <w:i/>
          <w:color w:val="555555"/>
        </w:rPr>
        <w:t>Project location:</w:t>
      </w:r>
      <w:r>
        <w:rPr>
          <w:i/>
          <w:color w:val="555555"/>
        </w:rPr>
        <w:t xml:space="preserve"> </w:t>
      </w:r>
      <w:r>
        <w:rPr>
          <w:rFonts w:ascii="Consolas" w:hAnsi="Consolas"/>
          <w:i/>
          <w:color w:val="555555"/>
          <w:sz w:val="19"/>
        </w:rPr>
        <w:t>D:\projects\superlative-classification</w:t>
      </w:r>
    </w:p>
    <w:p>
      <w:pPr>
        <w:ind w:left="360"/>
      </w:pPr>
      <w:r>
        <w:rPr>
          <w:b/>
          <w:i/>
          <w:color w:val="555555"/>
        </w:rPr>
        <w:t>Remote:</w:t>
      </w:r>
      <w:r>
        <w:rPr>
          <w:i/>
          <w:color w:val="555555"/>
        </w:rPr>
        <w:t xml:space="preserve"> </w:t>
      </w:r>
      <w:r>
        <w:rPr>
          <w:rFonts w:ascii="Consolas" w:hAnsi="Consolas"/>
          <w:i/>
          <w:color w:val="555555"/>
          <w:sz w:val="19"/>
        </w:rPr>
        <w:t>https://github.com/rutujbarsagade/superlative-classification.git</w:t>
      </w:r>
    </w:p>
    <w:p>
      <w:pPr>
        <w:ind w:left="360"/>
      </w:pPr>
      <w:r>
        <w:rPr>
          <w:b/>
          <w:i/>
          <w:color w:val="555555"/>
        </w:rPr>
        <w:t>Current commit:</w:t>
      </w:r>
      <w:r>
        <w:rPr>
          <w:i/>
          <w:color w:val="555555"/>
        </w:rPr>
        <w:t xml:space="preserve"> </w:t>
      </w:r>
      <w:r>
        <w:rPr>
          <w:rFonts w:ascii="Consolas" w:hAnsi="Consolas"/>
          <w:i/>
          <w:color w:val="555555"/>
          <w:sz w:val="19"/>
        </w:rPr>
        <w:t>212c6a9</w:t>
      </w:r>
      <w:r>
        <w:rPr>
          <w:i/>
          <w:color w:val="555555"/>
        </w:rPr>
        <w:t xml:space="preserve"> — working tree clean</w:t>
      </w:r>
    </w:p>
    <w:p>
      <w:pPr>
        <w:ind w:left="360"/>
      </w:pPr>
      <w:r>
        <w:rPr>
          <w:b/>
          <w:i/>
          <w:color w:val="555555"/>
        </w:rPr>
        <w:t>Last verified:</w:t>
      </w:r>
      <w:r>
        <w:rPr>
          <w:i/>
          <w:color w:val="555555"/>
        </w:rPr>
        <w:t xml:space="preserve"> all 68 backend tests pass, backend + frontend dev servers running</w:t>
      </w:r>
    </w:p>
    <w:p>
      <w:r>
        <w:t xml:space="preserve">This guide explains </w:t>
      </w:r>
      <w:r>
        <w:rPr>
          <w:b/>
        </w:rPr>
        <w:t>what</w:t>
      </w:r>
      <w:r>
        <w:t xml:space="preserve"> the project does, </w:t>
      </w:r>
      <w:r>
        <w:rPr>
          <w:b/>
        </w:rPr>
        <w:t>what each part is</w:t>
      </w:r>
      <w:r>
        <w:t xml:space="preserve">, </w:t>
      </w:r>
      <w:r>
        <w:rPr>
          <w:b/>
        </w:rPr>
        <w:t>how it is implemented</w:t>
      </w:r>
      <w:r>
        <w:t xml:space="preserve">, </w:t>
      </w:r>
      <w:r>
        <w:rPr>
          <w:b/>
        </w:rPr>
        <w:t>why it was built that way</w:t>
      </w:r>
      <w:r>
        <w:t xml:space="preserve">, </w:t>
      </w:r>
      <w:r>
        <w:rPr>
          <w:b/>
        </w:rPr>
        <w:t>how to access the database</w:t>
      </w:r>
      <w:r>
        <w:t xml:space="preserve">, and </w:t>
      </w:r>
      <w:r>
        <w:rPr>
          <w:b/>
        </w:rPr>
        <w:t>how to run everything</w:t>
      </w:r>
      <w:r>
        <w:t xml:space="preserve"> — end to end.</w:t>
      </w:r>
    </w:p>
    <w:p>
      <w:pPr>
        <w:pStyle w:val="Heading2"/>
      </w:pPr>
      <w:r>
        <w:t>Table of contents</w:t>
      </w:r>
    </w:p>
    <w:p>
      <w:pPr>
        <w:pStyle w:val="ListNumber"/>
      </w:pPr>
      <w:r>
        <w:rPr>
          <w:b/>
          <w:color w:val="0F63C4"/>
        </w:rPr>
        <w:t>Project overview</w:t>
      </w:r>
    </w:p>
    <w:p>
      <w:pPr>
        <w:pStyle w:val="ListNumber"/>
      </w:pPr>
      <w:r>
        <w:rPr>
          <w:b/>
          <w:color w:val="0F63C4"/>
        </w:rPr>
        <w:t>Repository layout</w:t>
      </w:r>
    </w:p>
    <w:p>
      <w:pPr>
        <w:pStyle w:val="ListNumber"/>
      </w:pPr>
      <w:r>
        <w:rPr>
          <w:b/>
          <w:color w:val="0F63C4"/>
        </w:rPr>
        <w:t>Technology stack</w:t>
      </w:r>
    </w:p>
    <w:p>
      <w:pPr>
        <w:pStyle w:val="ListNumber"/>
      </w:pPr>
      <w:r>
        <w:rPr>
          <w:b/>
          <w:color w:val="0F63C4"/>
        </w:rPr>
        <w:t>How the two halves talk to each other</w:t>
      </w:r>
    </w:p>
    <w:p>
      <w:pPr>
        <w:pStyle w:val="ListNumber"/>
      </w:pPr>
      <w:r>
        <w:rPr>
          <w:b/>
          <w:color w:val="0F63C4"/>
        </w:rPr>
        <w:t>Backend module guide</w:t>
      </w:r>
    </w:p>
    <w:p>
      <w:pPr>
        <w:pStyle w:val="ListNumber"/>
      </w:pPr>
      <w:r>
        <w:rPr>
          <w:b/>
          <w:color w:val="0F63C4"/>
        </w:rPr>
        <w:t>The machine-learning CSV pipeline</w:t>
      </w:r>
    </w:p>
    <w:p>
      <w:pPr>
        <w:pStyle w:val="ListNumber"/>
      </w:pPr>
      <w:r>
        <w:rPr>
          <w:b/>
          <w:color w:val="0F63C4"/>
        </w:rPr>
        <w:t>Frontend module guide</w:t>
      </w:r>
    </w:p>
    <w:p>
      <w:pPr>
        <w:pStyle w:val="ListNumber"/>
      </w:pPr>
      <w:r>
        <w:rPr>
          <w:b/>
          <w:color w:val="0F63C4"/>
        </w:rPr>
        <w:t>Database guide (PostgreSQL)</w:t>
      </w:r>
    </w:p>
    <w:p>
      <w:pPr>
        <w:pStyle w:val="ListNumber"/>
      </w:pPr>
      <w:r>
        <w:rPr>
          <w:b/>
          <w:color w:val="0F63C4"/>
        </w:rPr>
        <w:t>How to run the project</w:t>
      </w:r>
    </w:p>
    <w:p>
      <w:pPr>
        <w:pStyle w:val="ListNumber"/>
      </w:pPr>
      <w:r>
        <w:rPr>
          <w:b/>
          <w:color w:val="0F63C4"/>
        </w:rPr>
        <w:t>End-to-end workflow (with live API examples)</w:t>
      </w:r>
    </w:p>
    <w:p>
      <w:pPr>
        <w:pStyle w:val="ListNumber"/>
      </w:pPr>
      <w:r>
        <w:rPr>
          <w:b/>
          <w:color w:val="0F63C4"/>
        </w:rPr>
        <w:t>API reference</w:t>
      </w:r>
    </w:p>
    <w:p>
      <w:pPr>
        <w:pStyle w:val="ListNumber"/>
      </w:pPr>
      <w:r>
        <w:rPr>
          <w:b/>
          <w:color w:val="0F63C4"/>
        </w:rPr>
        <w:t>Tests and CI</w:t>
      </w:r>
    </w:p>
    <w:p>
      <w:pPr>
        <w:pStyle w:val="ListNumber"/>
      </w:pPr>
      <w:r>
        <w:rPr>
          <w:b/>
          <w:color w:val="0F63C4"/>
        </w:rPr>
        <w:t>Security, quotas, and limits</w:t>
      </w:r>
    </w:p>
    <w:p>
      <w:pPr>
        <w:pStyle w:val="ListNumber"/>
      </w:pPr>
      <w:r>
        <w:rPr>
          <w:b/>
          <w:color w:val="0F63C4"/>
        </w:rPr>
        <w:t>Operations: storage cleanup command</w:t>
      </w:r>
    </w:p>
    <w:p>
      <w:pPr>
        <w:pStyle w:val="ListNumber"/>
      </w:pPr>
      <w:r>
        <w:rPr>
          <w:b/>
          <w:color w:val="0F63C4"/>
        </w:rPr>
        <w:t>Troubleshooting</w:t>
      </w:r>
    </w:p>
    <w:p>
      <w:pPr>
        <w:pStyle w:val="Heading2"/>
      </w:pPr>
      <w:r>
        <w:t>1. Project overview</w:t>
      </w:r>
    </w:p>
    <w:p>
      <w:r>
        <w:rPr>
          <w:b/>
        </w:rPr>
        <w:t>Superlative Classification</w:t>
      </w:r>
      <w:r>
        <w:t xml:space="preserve"> is a web platform that lets a user (called a </w:t>
      </w:r>
      <w:r>
        <w:rPr>
          <w:b/>
        </w:rPr>
        <w:t>Developer</w:t>
      </w:r>
      <w:r>
        <w:t xml:space="preserve">) upload a </w:t>
      </w:r>
      <w:r>
        <w:rPr>
          <w:b/>
        </w:rPr>
        <w:t>CSV dataset</w:t>
      </w:r>
      <w:r>
        <w:t xml:space="preserve">, choose a </w:t>
      </w:r>
      <w:r>
        <w:rPr>
          <w:b/>
        </w:rPr>
        <w:t>target column</w:t>
      </w:r>
      <w:r>
        <w:t xml:space="preserve">, and train a </w:t>
      </w:r>
      <w:r>
        <w:rPr>
          <w:b/>
        </w:rPr>
        <w:t>classification model</w:t>
      </w:r>
      <w:r>
        <w:t xml:space="preserve"> (Random Forest) through a web browser. When training finishes, the same user can enter new rows in a generated form and get </w:t>
      </w:r>
      <w:r>
        <w:rPr>
          <w:b/>
        </w:rPr>
        <w:t>predictions with class probabilities</w:t>
      </w:r>
      <w:r>
        <w:t>.</w:t>
      </w:r>
    </w:p>
    <w:p>
      <w:r>
        <w:t xml:space="preserve">The platform is a </w:t>
      </w:r>
      <w:r>
        <w:rPr>
          <w:b/>
        </w:rPr>
        <w:t>single-page web application</w:t>
      </w:r>
      <w:r>
        <w:t xml:space="preserve"> split into two parts: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Part</w:t>
            </w:r>
          </w:p>
        </w:tc>
        <w:tc>
          <w:tcPr>
            <w:tcW w:type="dxa" w:w="2880"/>
          </w:tcPr>
          <w:p>
            <w:r>
              <w:rPr>
                <w:b/>
              </w:rPr>
            </w:r>
            <w:r>
              <w:rPr>
                <w:b/>
              </w:rPr>
              <w:t>Folder</w:t>
            </w:r>
          </w:p>
        </w:tc>
        <w:tc>
          <w:tcPr>
            <w:tcW w:type="dxa" w:w="2880"/>
          </w:tcPr>
          <w:p>
            <w:r>
              <w:rPr>
                <w:b/>
              </w:rPr>
            </w:r>
            <w:r>
              <w:rPr>
                <w:b/>
              </w:rPr>
              <w:t>What it is</w:t>
            </w:r>
          </w:p>
        </w:tc>
      </w:tr>
      <w:tr>
        <w:tc>
          <w:tcPr>
            <w:tcW w:type="dxa" w:w="2880"/>
          </w:tcPr>
          <w:p>
            <w:r/>
            <w:r>
              <w:t>Backend</w:t>
            </w:r>
          </w:p>
        </w:tc>
        <w:tc>
          <w:tcPr>
            <w:tcW w:type="dxa" w:w="2880"/>
          </w:tcPr>
          <w:p>
            <w:r/>
            <w:r>
              <w:rPr>
                <w:rFonts w:ascii="Consolas" w:hAnsi="Consolas"/>
                <w:sz w:val="19"/>
              </w:rPr>
              <w:t>backend/</w:t>
            </w:r>
          </w:p>
        </w:tc>
        <w:tc>
          <w:tcPr>
            <w:tcW w:type="dxa" w:w="2880"/>
          </w:tcPr>
          <w:p>
            <w:r/>
            <w:r>
              <w:t>Django + Django REST Framework API, PostgreSQL database, the ML pipeline</w:t>
            </w:r>
          </w:p>
        </w:tc>
      </w:tr>
      <w:tr>
        <w:tc>
          <w:tcPr>
            <w:tcW w:type="dxa" w:w="2880"/>
          </w:tcPr>
          <w:p>
            <w:r/>
            <w:r>
              <w:t>Frontend</w:t>
            </w:r>
          </w:p>
        </w:tc>
        <w:tc>
          <w:tcPr>
            <w:tcW w:type="dxa" w:w="2880"/>
          </w:tcPr>
          <w:p>
            <w:r/>
            <w:r>
              <w:rPr>
                <w:rFonts w:ascii="Consolas" w:hAnsi="Consolas"/>
                <w:sz w:val="19"/>
              </w:rPr>
              <w:t>frontend/</w:t>
            </w:r>
          </w:p>
        </w:tc>
        <w:tc>
          <w:tcPr>
            <w:tcW w:type="dxa" w:w="2880"/>
          </w:tcPr>
          <w:p>
            <w:r/>
            <w:r>
              <w:t>React single-page app (Vite build) that calls the backend API</w:t>
            </w:r>
          </w:p>
        </w:tc>
      </w:tr>
    </w:tbl>
    <w:p/>
    <w:p>
      <w:pPr>
        <w:pStyle w:val="Heading3"/>
      </w:pPr>
      <w:r>
        <w:t>The core workflow (one sentence per step)</w:t>
      </w:r>
    </w:p>
    <w:p>
      <w:pPr>
        <w:pStyle w:val="ListNumber"/>
      </w:pPr>
      <w:r>
        <w:t>A user registers as a Developer with name + email + password.</w:t>
      </w:r>
    </w:p>
    <w:p>
      <w:pPr>
        <w:pStyle w:val="ListNumber"/>
      </w:pPr>
      <w:r>
        <w:t xml:space="preserve">The backend sends an </w:t>
      </w:r>
      <w:r>
        <w:rPr>
          <w:b/>
        </w:rPr>
        <w:t>email verification link</w:t>
      </w:r>
      <w:r>
        <w:t>.</w:t>
      </w:r>
    </w:p>
    <w:p>
      <w:pPr>
        <w:pStyle w:val="ListNumber"/>
      </w:pPr>
      <w:r>
        <w:t>The user clicks the link (prints to the console in local development).</w:t>
      </w:r>
    </w:p>
    <w:p>
      <w:pPr>
        <w:pStyle w:val="ListNumber"/>
      </w:pPr>
      <w:r>
        <w:t xml:space="preserve">A </w:t>
      </w:r>
      <w:r>
        <w:rPr>
          <w:b/>
        </w:rPr>
        <w:t>Super Admin</w:t>
      </w:r>
      <w:r>
        <w:t xml:space="preserve"> approves the account in the admin area.</w:t>
      </w:r>
    </w:p>
    <w:p>
      <w:pPr>
        <w:pStyle w:val="ListNumber"/>
      </w:pPr>
      <w:r>
        <w:t xml:space="preserve">The Developer logs in and </w:t>
      </w:r>
      <w:r>
        <w:rPr>
          <w:b/>
        </w:rPr>
        <w:t>creates a “model”</w:t>
      </w:r>
      <w:r>
        <w:t xml:space="preserve"> (a record, e.g. “Iris classifier”).</w:t>
      </w:r>
    </w:p>
    <w:p>
      <w:pPr>
        <w:pStyle w:val="ListNumber"/>
      </w:pPr>
      <w:r>
        <w:t xml:space="preserve">The Developer </w:t>
      </w:r>
      <w:r>
        <w:rPr>
          <w:b/>
        </w:rPr>
        <w:t>uploads a CSV</w:t>
      </w:r>
      <w:r>
        <w:t xml:space="preserve"> — the backend validates it and shows a preview + candidate target columns.</w:t>
      </w:r>
    </w:p>
    <w:p>
      <w:pPr>
        <w:pStyle w:val="ListNumber"/>
      </w:pPr>
      <w:r>
        <w:t xml:space="preserve">The Developer </w:t>
      </w:r>
      <w:r>
        <w:rPr>
          <w:b/>
        </w:rPr>
        <w:t>selects the target column</w:t>
      </w:r>
      <w:r>
        <w:t xml:space="preserve"> (the column to predict).</w:t>
      </w:r>
    </w:p>
    <w:p>
      <w:pPr>
        <w:pStyle w:val="ListNumber"/>
      </w:pPr>
      <w:r>
        <w:t xml:space="preserve">The Developer starts </w:t>
      </w:r>
      <w:r>
        <w:rPr>
          <w:b/>
        </w:rPr>
        <w:t>training</w:t>
      </w:r>
      <w:r>
        <w:t xml:space="preserve"> — a Random Forest is fit, evaluated, and saved to disk.</w:t>
      </w:r>
    </w:p>
    <w:p>
      <w:pPr>
        <w:pStyle w:val="ListNumber"/>
      </w:pPr>
      <w:r>
        <w:t xml:space="preserve">The Developer opens </w:t>
      </w:r>
      <w:r>
        <w:rPr>
          <w:b/>
        </w:rPr>
        <w:t>Prediction</w:t>
      </w:r>
      <w:r>
        <w:t>, gets a generated form (one field per feature), submits values, and sees the predicted class + per-class probabilities.</w:t>
      </w:r>
    </w:p>
    <w:p>
      <w:r>
        <w:t xml:space="preserve">Two roles exist: </w:t>
      </w:r>
      <w:r>
        <w:rPr>
          <w:b/>
        </w:rPr>
        <w:t>SUPER_ADMIN</w:t>
      </w:r>
      <w:r>
        <w:t xml:space="preserve"> (sees everything, manages accounts and all models) and </w:t>
      </w:r>
      <w:r>
        <w:rPr>
          <w:b/>
        </w:rPr>
        <w:t>DEVELOPER</w:t>
      </w:r>
      <w:r>
        <w:t xml:space="preserve"> (sees only their own models).</w:t>
      </w:r>
    </w:p>
    <w:p>
      <w:pPr>
        <w:pStyle w:val="Heading2"/>
      </w:pPr>
      <w:r>
        <w:t>2. Repository layout</w:t>
      </w:r>
    </w:p>
    <w:p>
      <w:pPr>
        <w:spacing w:after="0" w:before="0"/>
      </w:pPr>
      <w:r>
        <w:rPr>
          <w:rFonts w:ascii="Consolas" w:hAnsi="Consolas"/>
          <w:sz w:val="17"/>
        </w:rPr>
        <w:t>superlative-classification/</w:t>
      </w:r>
    </w:p>
    <w:p>
      <w:pPr>
        <w:spacing w:after="0" w:before="0"/>
      </w:pPr>
      <w:r>
        <w:rPr>
          <w:rFonts w:ascii="Consolas" w:hAnsi="Consolas"/>
          <w:sz w:val="17"/>
        </w:rPr>
        <w:t>├── backend/                        # Django project (Python)</w:t>
      </w:r>
    </w:p>
    <w:p>
      <w:pPr>
        <w:spacing w:after="0" w:before="0"/>
      </w:pPr>
      <w:r>
        <w:rPr>
          <w:rFonts w:ascii="Consolas" w:hAnsi="Consolas"/>
          <w:sz w:val="17"/>
        </w:rPr>
        <w:t>│   ├── manage.py                   # Django CLI entry point</w:t>
      </w:r>
    </w:p>
    <w:p>
      <w:pPr>
        <w:spacing w:after="0" w:before="0"/>
      </w:pPr>
      <w:r>
        <w:rPr>
          <w:rFonts w:ascii="Consolas" w:hAnsi="Consolas"/>
          <w:sz w:val="17"/>
        </w:rPr>
        <w:t>│   ├── requirements.txt            # Python dependencies</w:t>
      </w:r>
    </w:p>
    <w:p>
      <w:pPr>
        <w:spacing w:after="0" w:before="0"/>
      </w:pPr>
      <w:r>
        <w:rPr>
          <w:rFonts w:ascii="Consolas" w:hAnsi="Consolas"/>
          <w:sz w:val="17"/>
        </w:rPr>
        <w:t>│   ├── .env                        # LOCAL ONLY (git-ignored) — real secrets</w:t>
      </w:r>
    </w:p>
    <w:p>
      <w:pPr>
        <w:spacing w:after="0" w:before="0"/>
      </w:pPr>
      <w:r>
        <w:rPr>
          <w:rFonts w:ascii="Consolas" w:hAnsi="Consolas"/>
          <w:sz w:val="17"/>
        </w:rPr>
        <w:t>│   ├── .env.example                # Template with every setting documented</w:t>
      </w:r>
    </w:p>
    <w:p>
      <w:pPr>
        <w:spacing w:after="0" w:before="0"/>
      </w:pPr>
      <w:r>
        <w:rPr>
          <w:rFonts w:ascii="Consolas" w:hAnsi="Consolas"/>
          <w:sz w:val="17"/>
        </w:rPr>
        <w:t>│   ├── config/                     # Project-level configuration</w:t>
      </w:r>
    </w:p>
    <w:p>
      <w:pPr>
        <w:spacing w:after="0" w:before="0"/>
      </w:pPr>
      <w:r>
        <w:rPr>
          <w:rFonts w:ascii="Consolas" w:hAnsi="Consolas"/>
          <w:sz w:val="17"/>
        </w:rPr>
        <w:t>│   │   ├── settings/               # base.py / development.py / test.py / production.py</w:t>
      </w:r>
    </w:p>
    <w:p>
      <w:pPr>
        <w:spacing w:after="0" w:before="0"/>
      </w:pPr>
      <w:r>
        <w:rPr>
          <w:rFonts w:ascii="Consolas" w:hAnsi="Consolas"/>
          <w:sz w:val="17"/>
        </w:rPr>
        <w:t>│   │   ├── urls.py                 # Root URL routes (API + admin)</w:t>
      </w:r>
    </w:p>
    <w:p>
      <w:pPr>
        <w:spacing w:after="0" w:before="0"/>
      </w:pPr>
      <w:r>
        <w:rPr>
          <w:rFonts w:ascii="Consolas" w:hAnsi="Consolas"/>
          <w:sz w:val="17"/>
        </w:rPr>
        <w:t>│   │   ├── api.py                  # Shared success/error response envelope</w:t>
      </w:r>
    </w:p>
    <w:p>
      <w:pPr>
        <w:spacing w:after="0" w:before="0"/>
      </w:pPr>
      <w:r>
        <w:rPr>
          <w:rFonts w:ascii="Consolas" w:hAnsi="Consolas"/>
          <w:sz w:val="17"/>
        </w:rPr>
        <w:t>│   │   ├── middleware.py           # 413 upload-size middleware</w:t>
      </w:r>
    </w:p>
    <w:p>
      <w:pPr>
        <w:spacing w:after="0" w:before="0"/>
      </w:pPr>
      <w:r>
        <w:rPr>
          <w:rFonts w:ascii="Consolas" w:hAnsi="Consolas"/>
          <w:sz w:val="17"/>
        </w:rPr>
        <w:t>│   │   ├── wsgi.py / asgi.py       # Server entry points</w:t>
      </w:r>
    </w:p>
    <w:p>
      <w:pPr>
        <w:spacing w:after="0" w:before="0"/>
      </w:pPr>
      <w:r>
        <w:rPr>
          <w:rFonts w:ascii="Consolas" w:hAnsi="Consolas"/>
          <w:sz w:val="17"/>
        </w:rPr>
        <w:t>│   ├── apps/                       # Four Django "apps" (modules)</w:t>
      </w:r>
    </w:p>
    <w:p>
      <w:pPr>
        <w:spacing w:after="0" w:before="0"/>
      </w:pPr>
      <w:r>
        <w:rPr>
          <w:rFonts w:ascii="Consolas" w:hAnsi="Consolas"/>
          <w:sz w:val="17"/>
        </w:rPr>
        <w:t>│   │   ├── accounts/               # Users, roles, registration, JWT, admin approvals</w:t>
      </w:r>
    </w:p>
    <w:p>
      <w:pPr>
        <w:spacing w:after="0" w:before="0"/>
      </w:pPr>
      <w:r>
        <w:rPr>
          <w:rFonts w:ascii="Consolas" w:hAnsi="Consolas"/>
          <w:sz w:val="17"/>
        </w:rPr>
        <w:t>│   │   ├── models/                 # The model registry ("MLModel")</w:t>
      </w:r>
    </w:p>
    <w:p>
      <w:pPr>
        <w:spacing w:after="0" w:before="0"/>
      </w:pPr>
      <w:r>
        <w:rPr>
          <w:rFonts w:ascii="Consolas" w:hAnsi="Consolas"/>
          <w:sz w:val="17"/>
        </w:rPr>
        <w:t>│   │   ├── datasets/               # CSV upload, validation, preview, target column</w:t>
      </w:r>
    </w:p>
    <w:p>
      <w:pPr>
        <w:spacing w:after="0" w:before="0"/>
      </w:pPr>
      <w:r>
        <w:rPr>
          <w:rFonts w:ascii="Consolas" w:hAnsi="Consolas"/>
          <w:sz w:val="17"/>
        </w:rPr>
        <w:t>│   │   └── training/               # Training jobs, metrics, predictions</w:t>
      </w:r>
    </w:p>
    <w:p>
      <w:pPr>
        <w:spacing w:after="0" w:before="0"/>
      </w:pPr>
      <w:r>
        <w:rPr>
          <w:rFonts w:ascii="Consolas" w:hAnsi="Consolas"/>
          <w:sz w:val="17"/>
        </w:rPr>
        <w:t>│   ├── ml/                         # Pure machine-learning code (no Django)</w:t>
      </w:r>
    </w:p>
    <w:p>
      <w:pPr>
        <w:spacing w:after="0" w:before="0"/>
      </w:pPr>
      <w:r>
        <w:rPr>
          <w:rFonts w:ascii="Consolas" w:hAnsi="Consolas"/>
          <w:sz w:val="17"/>
        </w:rPr>
        <w:t>│   │   └── csv/                    # validation, preprocessing, trainer, evaluator, predictor</w:t>
      </w:r>
    </w:p>
    <w:p>
      <w:pPr>
        <w:spacing w:after="0" w:before="0"/>
      </w:pPr>
      <w:r>
        <w:rPr>
          <w:rFonts w:ascii="Consolas" w:hAnsi="Consolas"/>
          <w:sz w:val="17"/>
        </w:rPr>
        <w:t>│   └── services/                   # Shared services (email_service.py)</w:t>
      </w:r>
    </w:p>
    <w:p>
      <w:pPr>
        <w:spacing w:after="0" w:before="0"/>
      </w:pPr>
      <w:r>
        <w:rPr>
          <w:rFonts w:ascii="Consolas" w:hAnsi="Consolas"/>
          <w:sz w:val="17"/>
        </w:rPr>
        <w:t>├── frontend/                       # React single-page app</w:t>
      </w:r>
    </w:p>
    <w:p>
      <w:pPr>
        <w:spacing w:after="0" w:before="0"/>
      </w:pPr>
      <w:r>
        <w:rPr>
          <w:rFonts w:ascii="Consolas" w:hAnsi="Consolas"/>
          <w:sz w:val="17"/>
        </w:rPr>
        <w:t>│   ├── index.html                  # HTML shell with &lt;div id="root"&gt;</w:t>
      </w:r>
    </w:p>
    <w:p>
      <w:pPr>
        <w:spacing w:after="0" w:before="0"/>
      </w:pPr>
      <w:r>
        <w:rPr>
          <w:rFonts w:ascii="Consolas" w:hAnsi="Consolas"/>
          <w:sz w:val="17"/>
        </w:rPr>
        <w:t>│   ├── vite.config.js              # Vite dev/prod config</w:t>
      </w:r>
    </w:p>
    <w:p>
      <w:pPr>
        <w:spacing w:after="0" w:before="0"/>
      </w:pPr>
      <w:r>
        <w:rPr>
          <w:rFonts w:ascii="Consolas" w:hAnsi="Consolas"/>
          <w:sz w:val="17"/>
        </w:rPr>
        <w:t>│   ├── package.json                # React, React Router, Tailwind, Vite</w:t>
      </w:r>
    </w:p>
    <w:p>
      <w:pPr>
        <w:spacing w:after="0" w:before="0"/>
      </w:pPr>
      <w:r>
        <w:rPr>
          <w:rFonts w:ascii="Consolas" w:hAnsi="Consolas"/>
          <w:sz w:val="17"/>
        </w:rPr>
        <w:t>│   └── src/</w:t>
      </w:r>
    </w:p>
    <w:p>
      <w:pPr>
        <w:spacing w:after="0" w:before="0"/>
      </w:pPr>
      <w:r>
        <w:rPr>
          <w:rFonts w:ascii="Consolas" w:hAnsi="Consolas"/>
          <w:sz w:val="17"/>
        </w:rPr>
        <w:t>│       ├── main.jsx                # React bootstrap (router + auth provider)</w:t>
      </w:r>
    </w:p>
    <w:p>
      <w:pPr>
        <w:spacing w:after="0" w:before="0"/>
      </w:pPr>
      <w:r>
        <w:rPr>
          <w:rFonts w:ascii="Consolas" w:hAnsi="Consolas"/>
          <w:sz w:val="17"/>
        </w:rPr>
        <w:t>│       ├── App.jsx                 # All routes</w:t>
      </w:r>
    </w:p>
    <w:p>
      <w:pPr>
        <w:spacing w:after="0" w:before="0"/>
      </w:pPr>
      <w:r>
        <w:rPr>
          <w:rFonts w:ascii="Consolas" w:hAnsi="Consolas"/>
          <w:sz w:val="17"/>
        </w:rPr>
        <w:t>│       ├── services/               # apiClient + per-feature API clients</w:t>
      </w:r>
    </w:p>
    <w:p>
      <w:pPr>
        <w:spacing w:after="0" w:before="0"/>
      </w:pPr>
      <w:r>
        <w:rPr>
          <w:rFonts w:ascii="Consolas" w:hAnsi="Consolas"/>
          <w:sz w:val="17"/>
        </w:rPr>
        <w:t>│       ├── hooks/useAuth.jsx       # Auth state (login/logout/session restore)</w:t>
      </w:r>
    </w:p>
    <w:p>
      <w:pPr>
        <w:spacing w:after="0" w:before="0"/>
      </w:pPr>
      <w:r>
        <w:rPr>
          <w:rFonts w:ascii="Consolas" w:hAnsi="Consolas"/>
          <w:sz w:val="17"/>
        </w:rPr>
        <w:t>│       ├── layouts/                # PublicLayout, AppLayout (nav shell)</w:t>
      </w:r>
    </w:p>
    <w:p>
      <w:pPr>
        <w:spacing w:after="0" w:before="0"/>
      </w:pPr>
      <w:r>
        <w:rPr>
          <w:rFonts w:ascii="Consolas" w:hAnsi="Consolas"/>
          <w:sz w:val="17"/>
        </w:rPr>
        <w:t>│       ├── components/             # ProtectedRoute, AdminRoute, Loading, Error</w:t>
      </w:r>
    </w:p>
    <w:p>
      <w:pPr>
        <w:spacing w:after="0" w:before="0"/>
      </w:pPr>
      <w:r>
        <w:rPr>
          <w:rFonts w:ascii="Consolas" w:hAnsi="Consolas"/>
          <w:sz w:val="17"/>
        </w:rPr>
        <w:t>│       └── pages/                  # 16 pages (login, dashboard, model flow, admin)</w:t>
      </w:r>
    </w:p>
    <w:p>
      <w:pPr>
        <w:spacing w:after="0" w:before="0"/>
      </w:pPr>
      <w:r>
        <w:rPr>
          <w:rFonts w:ascii="Consolas" w:hAnsi="Consolas"/>
          <w:sz w:val="17"/>
        </w:rPr>
        <w:t>├── storage/                        # Filesystem data (git-ignored except README)</w:t>
      </w:r>
    </w:p>
    <w:p>
      <w:pPr>
        <w:spacing w:after="0" w:before="0"/>
      </w:pPr>
      <w:r>
        <w:rPr>
          <w:rFonts w:ascii="Consolas" w:hAnsi="Consolas"/>
          <w:sz w:val="17"/>
        </w:rPr>
        <w:t>│   ├── datasets/&lt;model_id&gt;/&lt;uuid&gt;.csv      # Uploaded datasets</w:t>
      </w:r>
    </w:p>
    <w:p>
      <w:pPr>
        <w:spacing w:after="0" w:before="0"/>
      </w:pPr>
      <w:r>
        <w:rPr>
          <w:rFonts w:ascii="Consolas" w:hAnsi="Consolas"/>
          <w:sz w:val="17"/>
        </w:rPr>
        <w:t>│   ├── trained_models/&lt;model_id&gt;/model.joblib  # Trained pipeline artifacts</w:t>
      </w:r>
    </w:p>
    <w:p>
      <w:pPr>
        <w:spacing w:after="0" w:before="0"/>
      </w:pPr>
      <w:r>
        <w:rPr>
          <w:rFonts w:ascii="Consolas" w:hAnsi="Consolas"/>
          <w:sz w:val="17"/>
        </w:rPr>
        <w:t>│   └── temporary/                  # Reserved for future use</w:t>
      </w:r>
    </w:p>
    <w:p>
      <w:pPr>
        <w:spacing w:after="0" w:before="0"/>
      </w:pPr>
      <w:r>
        <w:rPr>
          <w:rFonts w:ascii="Consolas" w:hAnsi="Consolas"/>
          <w:sz w:val="17"/>
        </w:rPr>
        <w:t>├── .github/</w:t>
      </w:r>
    </w:p>
    <w:p>
      <w:pPr>
        <w:spacing w:after="0" w:before="0"/>
      </w:pPr>
      <w:r>
        <w:rPr>
          <w:rFonts w:ascii="Consolas" w:hAnsi="Consolas"/>
          <w:sz w:val="17"/>
        </w:rPr>
        <w:t>│   ├── workflows/security-and-ci.yml   # CI: backend tests (Postgres), frontend, secret scan, CodeQL</w:t>
      </w:r>
    </w:p>
    <w:p>
      <w:pPr>
        <w:spacing w:after="0" w:before="0"/>
      </w:pPr>
      <w:r>
        <w:rPr>
          <w:rFonts w:ascii="Consolas" w:hAnsi="Consolas"/>
          <w:sz w:val="17"/>
        </w:rPr>
        <w:t>│   └── dependabot.yml                  # Weekly dependency updates</w:t>
      </w:r>
    </w:p>
    <w:p>
      <w:pPr>
        <w:spacing w:after="0" w:before="0"/>
      </w:pPr>
      <w:r>
        <w:rPr>
          <w:rFonts w:ascii="Consolas" w:hAnsi="Consolas"/>
          <w:sz w:val="17"/>
        </w:rPr>
        <w:t>├── README.md                       # Short project readme</w:t>
      </w:r>
    </w:p>
    <w:p>
      <w:pPr>
        <w:spacing w:after="0" w:before="0"/>
      </w:pPr>
      <w:r>
        <w:rPr>
          <w:rFonts w:ascii="Consolas" w:hAnsi="Consolas"/>
          <w:sz w:val="17"/>
        </w:rPr>
        <w:t>├── SECURITY.md                     # Security policy</w:t>
      </w:r>
    </w:p>
    <w:p>
      <w:pPr>
        <w:spacing w:after="0" w:before="0"/>
      </w:pPr>
      <w:r>
        <w:rPr>
          <w:rFonts w:ascii="Consolas" w:hAnsi="Consolas"/>
          <w:sz w:val="17"/>
        </w:rPr>
        <w:t>├── .gitignore                      # Ignores .env, storage/, node_modules, .venv, etc.</w:t>
      </w:r>
    </w:p>
    <w:p>
      <w:pPr>
        <w:spacing w:after="0" w:before="0"/>
      </w:pPr>
      <w:r>
        <w:rPr>
          <w:rFonts w:ascii="Consolas" w:hAnsi="Consolas"/>
          <w:sz w:val="17"/>
        </w:rPr>
        <w:t>└── PROJECT_GUIDE.md                # This document</w:t>
      </w:r>
    </w:p>
    <w:p>
      <w:r>
        <w:t>Key design point: **</w:t>
      </w:r>
      <w:r>
        <w:rPr>
          <w:rFonts w:ascii="Consolas" w:hAnsi="Consolas"/>
          <w:sz w:val="19"/>
        </w:rPr>
        <w:t>storage/</w:t>
      </w:r>
      <w:r>
        <w:t xml:space="preserve"> and the database work together.** PostgreSQL stores *metadata* (who owns what, the target column, metrics, SHA-256 hashes) while the raw CSV files and serialized model binaries live on disk in </w:t>
      </w:r>
      <w:r>
        <w:rPr>
          <w:rFonts w:ascii="Consolas" w:hAnsi="Consolas"/>
          <w:sz w:val="19"/>
        </w:rPr>
        <w:t>storage/</w:t>
      </w:r>
      <w:r>
        <w:t>. This keeps large files out of the database.</w:t>
      </w:r>
    </w:p>
    <w:p>
      <w:pPr>
        <w:pStyle w:val="Heading2"/>
      </w:pPr>
      <w:r>
        <w:t>3. Technology stack</w:t>
      </w:r>
    </w:p>
    <w:p>
      <w:pPr>
        <w:pStyle w:val="Heading3"/>
      </w:pPr>
      <w:r>
        <w:t>Backend (</w:t>
      </w:r>
      <w:r>
        <w:rPr>
          <w:rFonts w:ascii="Consolas" w:hAnsi="Consolas"/>
          <w:sz w:val="19"/>
        </w:rPr>
        <w:t>backend/requirements.txt</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Technology</w:t>
            </w:r>
          </w:p>
        </w:tc>
        <w:tc>
          <w:tcPr>
            <w:tcW w:type="dxa" w:w="2880"/>
          </w:tcPr>
          <w:p>
            <w:r>
              <w:rPr>
                <w:b/>
              </w:rPr>
            </w:r>
            <w:r>
              <w:rPr>
                <w:b/>
              </w:rPr>
              <w:t>Version</w:t>
            </w:r>
          </w:p>
        </w:tc>
        <w:tc>
          <w:tcPr>
            <w:tcW w:type="dxa" w:w="2880"/>
          </w:tcPr>
          <w:p>
            <w:r>
              <w:rPr>
                <w:b/>
              </w:rPr>
            </w:r>
            <w:r>
              <w:rPr>
                <w:b/>
              </w:rPr>
              <w:t>Why it is used</w:t>
            </w:r>
          </w:p>
        </w:tc>
      </w:tr>
      <w:tr>
        <w:tc>
          <w:tcPr>
            <w:tcW w:type="dxa" w:w="2880"/>
          </w:tcPr>
          <w:p>
            <w:r/>
            <w:r>
              <w:t>Python</w:t>
            </w:r>
          </w:p>
        </w:tc>
        <w:tc>
          <w:tcPr>
            <w:tcW w:type="dxa" w:w="2880"/>
          </w:tcPr>
          <w:p>
            <w:r/>
            <w:r>
              <w:t>3.12</w:t>
            </w:r>
          </w:p>
        </w:tc>
        <w:tc>
          <w:tcPr>
            <w:tcW w:type="dxa" w:w="2880"/>
          </w:tcPr>
          <w:p>
            <w:r/>
            <w:r>
              <w:t>Language runtime</w:t>
            </w:r>
          </w:p>
        </w:tc>
      </w:tr>
      <w:tr>
        <w:tc>
          <w:tcPr>
            <w:tcW w:type="dxa" w:w="2880"/>
          </w:tcPr>
          <w:p>
            <w:r/>
            <w:r>
              <w:t>Django</w:t>
            </w:r>
          </w:p>
        </w:tc>
        <w:tc>
          <w:tcPr>
            <w:tcW w:type="dxa" w:w="2880"/>
          </w:tcPr>
          <w:p>
            <w:r/>
            <w:r>
              <w:t>≥ 5.1, &lt; 6.0</w:t>
            </w:r>
          </w:p>
        </w:tc>
        <w:tc>
          <w:tcPr>
            <w:tcW w:type="dxa" w:w="2880"/>
          </w:tcPr>
          <w:p>
            <w:r/>
            <w:r>
              <w:t>Web framework: ORM, migrations, admin, auth plumbing</w:t>
            </w:r>
          </w:p>
        </w:tc>
      </w:tr>
      <w:tr>
        <w:tc>
          <w:tcPr>
            <w:tcW w:type="dxa" w:w="2880"/>
          </w:tcPr>
          <w:p>
            <w:r/>
            <w:r>
              <w:t>Django REST Framework (DRF)</w:t>
            </w:r>
          </w:p>
        </w:tc>
        <w:tc>
          <w:tcPr>
            <w:tcW w:type="dxa" w:w="2880"/>
          </w:tcPr>
          <w:p>
            <w:r/>
            <w:r>
              <w:t>≥ 3.15</w:t>
            </w:r>
          </w:p>
        </w:tc>
        <w:tc>
          <w:tcPr>
            <w:tcW w:type="dxa" w:w="2880"/>
          </w:tcPr>
          <w:p>
            <w:r/>
            <w:r>
              <w:t>JSON API views, serializers, permissions, throttling</w:t>
            </w:r>
          </w:p>
        </w:tc>
      </w:tr>
      <w:tr>
        <w:tc>
          <w:tcPr>
            <w:tcW w:type="dxa" w:w="2880"/>
          </w:tcPr>
          <w:p>
            <w:r/>
            <w:r>
              <w:t>djangorestframework-simplejwt</w:t>
            </w:r>
          </w:p>
        </w:tc>
        <w:tc>
          <w:tcPr>
            <w:tcW w:type="dxa" w:w="2880"/>
          </w:tcPr>
          <w:p>
            <w:r/>
            <w:r>
              <w:t>≥ 5.3</w:t>
            </w:r>
          </w:p>
        </w:tc>
        <w:tc>
          <w:tcPr>
            <w:tcW w:type="dxa" w:w="2880"/>
          </w:tcPr>
          <w:p>
            <w:r/>
            <w:r>
              <w:t>JWT access/refresh tokens + token blacklist</w:t>
            </w:r>
          </w:p>
        </w:tc>
      </w:tr>
      <w:tr>
        <w:tc>
          <w:tcPr>
            <w:tcW w:type="dxa" w:w="2880"/>
          </w:tcPr>
          <w:p>
            <w:r/>
            <w:r>
              <w:t>django-cors-headers</w:t>
            </w:r>
          </w:p>
        </w:tc>
        <w:tc>
          <w:tcPr>
            <w:tcW w:type="dxa" w:w="2880"/>
          </w:tcPr>
          <w:p>
            <w:r/>
            <w:r>
              <w:t>≥ 4.6</w:t>
            </w:r>
          </w:p>
        </w:tc>
        <w:tc>
          <w:tcPr>
            <w:tcW w:type="dxa" w:w="2880"/>
          </w:tcPr>
          <w:p>
            <w:r/>
            <w:r>
              <w:t>Lets the React dev server (</w:t>
            </w:r>
            <w:r>
              <w:rPr>
                <w:rFonts w:ascii="Consolas" w:hAnsi="Consolas"/>
                <w:sz w:val="19"/>
              </w:rPr>
              <w:t>:5173</w:t>
            </w:r>
            <w:r>
              <w:t>) call the API (</w:t>
            </w:r>
            <w:r>
              <w:rPr>
                <w:rFonts w:ascii="Consolas" w:hAnsi="Consolas"/>
                <w:sz w:val="19"/>
              </w:rPr>
              <w:t>:8000</w:t>
            </w:r>
            <w:r>
              <w:t>)</w:t>
            </w:r>
          </w:p>
        </w:tc>
      </w:tr>
      <w:tr>
        <w:tc>
          <w:tcPr>
            <w:tcW w:type="dxa" w:w="2880"/>
          </w:tcPr>
          <w:p>
            <w:r/>
            <w:r>
              <w:t>psycopg (binary)</w:t>
            </w:r>
          </w:p>
        </w:tc>
        <w:tc>
          <w:tcPr>
            <w:tcW w:type="dxa" w:w="2880"/>
          </w:tcPr>
          <w:p>
            <w:r/>
            <w:r>
              <w:t>≥ 3.2</w:t>
            </w:r>
          </w:p>
        </w:tc>
        <w:tc>
          <w:tcPr>
            <w:tcW w:type="dxa" w:w="2880"/>
          </w:tcPr>
          <w:p>
            <w:r/>
            <w:r>
              <w:t xml:space="preserve">PostgreSQL driver — </w:t>
            </w:r>
            <w:r>
              <w:rPr>
                <w:b/>
              </w:rPr>
              <w:t>the only database engine in the project</w:t>
            </w:r>
          </w:p>
        </w:tc>
      </w:tr>
      <w:tr>
        <w:tc>
          <w:tcPr>
            <w:tcW w:type="dxa" w:w="2880"/>
          </w:tcPr>
          <w:p>
            <w:r/>
            <w:r>
              <w:t>python-dotenv</w:t>
            </w:r>
          </w:p>
        </w:tc>
        <w:tc>
          <w:tcPr>
            <w:tcW w:type="dxa" w:w="2880"/>
          </w:tcPr>
          <w:p>
            <w:r/>
            <w:r>
              <w:t>≥ 1.0</w:t>
            </w:r>
          </w:p>
        </w:tc>
        <w:tc>
          <w:tcPr>
            <w:tcW w:type="dxa" w:w="2880"/>
          </w:tcPr>
          <w:p>
            <w:r/>
            <w:r>
              <w:t xml:space="preserve">Loads </w:t>
            </w:r>
            <w:r>
              <w:rPr>
                <w:rFonts w:ascii="Consolas" w:hAnsi="Consolas"/>
                <w:sz w:val="19"/>
              </w:rPr>
              <w:t>backend/.env</w:t>
            </w:r>
            <w:r>
              <w:t xml:space="preserve"> into the environment</w:t>
            </w:r>
          </w:p>
        </w:tc>
      </w:tr>
      <w:tr>
        <w:tc>
          <w:tcPr>
            <w:tcW w:type="dxa" w:w="2880"/>
          </w:tcPr>
          <w:p>
            <w:r/>
            <w:r>
              <w:t>numpy / pandas</w:t>
            </w:r>
          </w:p>
        </w:tc>
        <w:tc>
          <w:tcPr>
            <w:tcW w:type="dxa" w:w="2880"/>
          </w:tcPr>
          <w:p>
            <w:r/>
            <w:r>
              <w:t>2.x</w:t>
            </w:r>
          </w:p>
        </w:tc>
        <w:tc>
          <w:tcPr>
            <w:tcW w:type="dxa" w:w="2880"/>
          </w:tcPr>
          <w:p>
            <w:r/>
            <w:r>
              <w:t>Data frames: loading, validating, analyzing CSVs</w:t>
            </w:r>
          </w:p>
        </w:tc>
      </w:tr>
      <w:tr>
        <w:tc>
          <w:tcPr>
            <w:tcW w:type="dxa" w:w="2880"/>
          </w:tcPr>
          <w:p>
            <w:r/>
            <w:r>
              <w:t>scikit-learn</w:t>
            </w:r>
          </w:p>
        </w:tc>
        <w:tc>
          <w:tcPr>
            <w:tcW w:type="dxa" w:w="2880"/>
          </w:tcPr>
          <w:p>
            <w:r/>
            <w:r>
              <w:t>≥ 1.6</w:t>
            </w:r>
          </w:p>
        </w:tc>
        <w:tc>
          <w:tcPr>
            <w:tcW w:type="dxa" w:w="2880"/>
          </w:tcPr>
          <w:p>
            <w:r/>
            <w:r>
              <w:rPr>
                <w:rFonts w:ascii="Consolas" w:hAnsi="Consolas"/>
                <w:sz w:val="19"/>
              </w:rPr>
              <w:t>RandomForestClassifier</w:t>
            </w:r>
            <w:r>
              <w:t>, preprocessing, train/test split, metrics</w:t>
            </w:r>
          </w:p>
        </w:tc>
      </w:tr>
      <w:tr>
        <w:tc>
          <w:tcPr>
            <w:tcW w:type="dxa" w:w="2880"/>
          </w:tcPr>
          <w:p>
            <w:r/>
            <w:r>
              <w:t>joblib</w:t>
            </w:r>
          </w:p>
        </w:tc>
        <w:tc>
          <w:tcPr>
            <w:tcW w:type="dxa" w:w="2880"/>
          </w:tcPr>
          <w:p>
            <w:r/>
            <w:r>
              <w:t>≥ 1.4</w:t>
            </w:r>
          </w:p>
        </w:tc>
        <w:tc>
          <w:tcPr>
            <w:tcW w:type="dxa" w:w="2880"/>
          </w:tcPr>
          <w:p>
            <w:r/>
            <w:r>
              <w:t xml:space="preserve">Saves/loads the trained pipeline to </w:t>
            </w:r>
            <w:r>
              <w:rPr>
                <w:rFonts w:ascii="Consolas" w:hAnsi="Consolas"/>
                <w:sz w:val="19"/>
              </w:rPr>
              <w:t>model.joblib</w:t>
            </w:r>
          </w:p>
        </w:tc>
      </w:tr>
    </w:tbl>
    <w:p/>
    <w:p>
      <w:pPr>
        <w:pStyle w:val="Heading3"/>
      </w:pPr>
      <w:r>
        <w:t>Frontend (</w:t>
      </w:r>
      <w:r>
        <w:rPr>
          <w:rFonts w:ascii="Consolas" w:hAnsi="Consolas"/>
          <w:sz w:val="19"/>
        </w:rPr>
        <w:t>frontend/package.json</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Technology</w:t>
            </w:r>
          </w:p>
        </w:tc>
        <w:tc>
          <w:tcPr>
            <w:tcW w:type="dxa" w:w="2880"/>
          </w:tcPr>
          <w:p>
            <w:r>
              <w:rPr>
                <w:b/>
              </w:rPr>
            </w:r>
            <w:r>
              <w:rPr>
                <w:b/>
              </w:rPr>
              <w:t>Version</w:t>
            </w:r>
          </w:p>
        </w:tc>
        <w:tc>
          <w:tcPr>
            <w:tcW w:type="dxa" w:w="2880"/>
          </w:tcPr>
          <w:p>
            <w:r>
              <w:rPr>
                <w:b/>
              </w:rPr>
            </w:r>
            <w:r>
              <w:rPr>
                <w:b/>
              </w:rPr>
              <w:t>Why it is used</w:t>
            </w:r>
          </w:p>
        </w:tc>
      </w:tr>
      <w:tr>
        <w:tc>
          <w:tcPr>
            <w:tcW w:type="dxa" w:w="2880"/>
          </w:tcPr>
          <w:p>
            <w:r/>
            <w:r>
              <w:t>Node.js</w:t>
            </w:r>
          </w:p>
        </w:tc>
        <w:tc>
          <w:tcPr>
            <w:tcW w:type="dxa" w:w="2880"/>
          </w:tcPr>
          <w:p>
            <w:r/>
            <w:r>
              <w:t>≥ 20</w:t>
            </w:r>
          </w:p>
        </w:tc>
        <w:tc>
          <w:tcPr>
            <w:tcW w:type="dxa" w:w="2880"/>
          </w:tcPr>
          <w:p>
            <w:r/>
            <w:r>
              <w:t>Runtime for the build tool</w:t>
            </w:r>
          </w:p>
        </w:tc>
      </w:tr>
      <w:tr>
        <w:tc>
          <w:tcPr>
            <w:tcW w:type="dxa" w:w="2880"/>
          </w:tcPr>
          <w:p>
            <w:r/>
            <w:r>
              <w:t>React + react-dom</w:t>
            </w:r>
          </w:p>
        </w:tc>
        <w:tc>
          <w:tcPr>
            <w:tcW w:type="dxa" w:w="2880"/>
          </w:tcPr>
          <w:p>
            <w:r/>
            <w:r>
              <w:t>18.3</w:t>
            </w:r>
          </w:p>
        </w:tc>
        <w:tc>
          <w:tcPr>
            <w:tcW w:type="dxa" w:w="2880"/>
          </w:tcPr>
          <w:p>
            <w:r/>
            <w:r>
              <w:t xml:space="preserve">UI library (note: React </w:t>
            </w:r>
            <w:r>
              <w:rPr>
                <w:b/>
              </w:rPr>
              <w:t>is</w:t>
            </w:r>
            <w:r>
              <w:t xml:space="preserve"> JavaScript — JSX compiles to plain JS)</w:t>
            </w:r>
          </w:p>
        </w:tc>
      </w:tr>
      <w:tr>
        <w:tc>
          <w:tcPr>
            <w:tcW w:type="dxa" w:w="2880"/>
          </w:tcPr>
          <w:p>
            <w:r/>
            <w:r>
              <w:t>react-router-dom</w:t>
            </w:r>
          </w:p>
        </w:tc>
        <w:tc>
          <w:tcPr>
            <w:tcW w:type="dxa" w:w="2880"/>
          </w:tcPr>
          <w:p>
            <w:r/>
            <w:r>
              <w:t>7.x</w:t>
            </w:r>
          </w:p>
        </w:tc>
        <w:tc>
          <w:tcPr>
            <w:tcW w:type="dxa" w:w="2880"/>
          </w:tcPr>
          <w:p>
            <w:r/>
            <w:r>
              <w:t>Client-side routing (public, protected, admin areas)</w:t>
            </w:r>
          </w:p>
        </w:tc>
      </w:tr>
      <w:tr>
        <w:tc>
          <w:tcPr>
            <w:tcW w:type="dxa" w:w="2880"/>
          </w:tcPr>
          <w:p>
            <w:r/>
            <w:r>
              <w:t>Vite</w:t>
            </w:r>
          </w:p>
        </w:tc>
        <w:tc>
          <w:tcPr>
            <w:tcW w:type="dxa" w:w="2880"/>
          </w:tcPr>
          <w:p>
            <w:r/>
            <w:r>
              <w:t>6.x</w:t>
            </w:r>
          </w:p>
        </w:tc>
        <w:tc>
          <w:tcPr>
            <w:tcW w:type="dxa" w:w="2880"/>
          </w:tcPr>
          <w:p>
            <w:r/>
            <w:r>
              <w:t>Dev server (</w:t>
            </w:r>
            <w:r>
              <w:rPr>
                <w:rFonts w:ascii="Consolas" w:hAnsi="Consolas"/>
                <w:sz w:val="19"/>
              </w:rPr>
              <w:t>:5173</w:t>
            </w:r>
            <w:r>
              <w:t>) + production bundler, Hot Module Replacement</w:t>
            </w:r>
          </w:p>
        </w:tc>
      </w:tr>
      <w:tr>
        <w:tc>
          <w:tcPr>
            <w:tcW w:type="dxa" w:w="2880"/>
          </w:tcPr>
          <w:p>
            <w:r/>
            <w:r>
              <w:t>Tailwind CSS</w:t>
            </w:r>
          </w:p>
        </w:tc>
        <w:tc>
          <w:tcPr>
            <w:tcW w:type="dxa" w:w="2880"/>
          </w:tcPr>
          <w:p>
            <w:r/>
            <w:r>
              <w:t>3.4</w:t>
            </w:r>
          </w:p>
        </w:tc>
        <w:tc>
          <w:tcPr>
            <w:tcW w:type="dxa" w:w="2880"/>
          </w:tcPr>
          <w:p>
            <w:r/>
            <w:r>
              <w:t>Utility-first styling (with PostCSS + Autoprefixer)</w:t>
            </w:r>
          </w:p>
        </w:tc>
      </w:tr>
      <w:tr>
        <w:tc>
          <w:tcPr>
            <w:tcW w:type="dxa" w:w="2880"/>
          </w:tcPr>
          <w:p>
            <w:r/>
            <w:r>
              <w:t>Fetch API</w:t>
            </w:r>
          </w:p>
        </w:tc>
        <w:tc>
          <w:tcPr>
            <w:tcW w:type="dxa" w:w="2880"/>
          </w:tcPr>
          <w:p>
            <w:r/>
            <w:r>
              <w:t>—</w:t>
            </w:r>
          </w:p>
        </w:tc>
        <w:tc>
          <w:tcPr>
            <w:tcW w:type="dxa" w:w="2880"/>
          </w:tcPr>
          <w:p>
            <w:r/>
            <w:r>
              <w:t xml:space="preserve">The app calls the API with native </w:t>
            </w:r>
            <w:r>
              <w:rPr>
                <w:rFonts w:ascii="Consolas" w:hAnsi="Consolas"/>
                <w:sz w:val="19"/>
              </w:rPr>
              <w:t>fetch</w:t>
            </w:r>
            <w:r>
              <w:t xml:space="preserve"> (no axios dependency)</w:t>
            </w:r>
          </w:p>
        </w:tc>
      </w:tr>
    </w:tbl>
    <w:p/>
    <w:p>
      <w:pPr>
        <w:pStyle w:val="Heading3"/>
      </w:pPr>
      <w:r>
        <w:t>Infrastructure / quality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Detail</w:t>
            </w:r>
          </w:p>
        </w:tc>
      </w:tr>
      <w:tr>
        <w:tc>
          <w:tcPr>
            <w:tcW w:type="dxa" w:w="4320"/>
          </w:tcPr>
          <w:p>
            <w:r/>
            <w:r>
              <w:t>Database</w:t>
            </w:r>
          </w:p>
        </w:tc>
        <w:tc>
          <w:tcPr>
            <w:tcW w:type="dxa" w:w="4320"/>
          </w:tcPr>
          <w:p>
            <w:r/>
            <w:r>
              <w:t xml:space="preserve">PostgreSQL 16, local dev at </w:t>
            </w:r>
            <w:r>
              <w:rPr>
                <w:rFonts w:ascii="Consolas" w:hAnsi="Consolas"/>
                <w:sz w:val="19"/>
              </w:rPr>
              <w:t>localhost:5432</w:t>
            </w:r>
            <w:r>
              <w:t xml:space="preserve">, DB </w:t>
            </w:r>
            <w:r>
              <w:rPr>
                <w:rFonts w:ascii="Consolas" w:hAnsi="Consolas"/>
                <w:sz w:val="19"/>
              </w:rPr>
              <w:t>superlative_classification</w:t>
            </w:r>
          </w:p>
        </w:tc>
      </w:tr>
      <w:tr>
        <w:tc>
          <w:tcPr>
            <w:tcW w:type="dxa" w:w="4320"/>
          </w:tcPr>
          <w:p>
            <w:r/>
            <w:r>
              <w:t>CI</w:t>
            </w:r>
          </w:p>
        </w:tc>
        <w:tc>
          <w:tcPr>
            <w:tcW w:type="dxa" w:w="4320"/>
          </w:tcPr>
          <w:p>
            <w:r/>
            <w:r>
              <w:t xml:space="preserve">GitHub Actions — see </w:t>
            </w:r>
            <w:r>
              <w:rPr>
                <w:b/>
                <w:color w:val="0F63C4"/>
              </w:rPr>
              <w:t>Tests and CI</w:t>
            </w:r>
          </w:p>
        </w:tc>
      </w:tr>
      <w:tr>
        <w:tc>
          <w:tcPr>
            <w:tcW w:type="dxa" w:w="4320"/>
          </w:tcPr>
          <w:p>
            <w:r/>
            <w:r>
              <w:t>Secret scanning</w:t>
            </w:r>
          </w:p>
        </w:tc>
        <w:tc>
          <w:tcPr>
            <w:tcW w:type="dxa" w:w="4320"/>
          </w:tcPr>
          <w:p>
            <w:r/>
            <w:r>
              <w:t>Gitleaks on every push; CodeQL security analysis (Python + JavaScript)</w:t>
            </w:r>
          </w:p>
        </w:tc>
      </w:tr>
      <w:tr>
        <w:tc>
          <w:tcPr>
            <w:tcW w:type="dxa" w:w="4320"/>
          </w:tcPr>
          <w:p>
            <w:r/>
            <w:r>
              <w:t>Dependency updates</w:t>
            </w:r>
          </w:p>
        </w:tc>
        <w:tc>
          <w:tcPr>
            <w:tcW w:type="dxa" w:w="4320"/>
          </w:tcPr>
          <w:p>
            <w:r/>
            <w:r>
              <w:t>Dependabot (weekly)</w:t>
            </w:r>
          </w:p>
        </w:tc>
      </w:tr>
    </w:tbl>
    <w:p/>
    <w:p>
      <w:pPr>
        <w:pStyle w:val="Heading2"/>
      </w:pPr>
      <w:r>
        <w:t>4. How the two halves talk to each other</w:t>
      </w:r>
    </w:p>
    <w:p>
      <w:r>
        <w:t xml:space="preserve">The frontend is a </w:t>
      </w:r>
      <w:r>
        <w:rPr>
          <w:b/>
        </w:rPr>
        <w:t>single-page app</w:t>
      </w:r>
      <w:r>
        <w:t xml:space="preserve">. The browser loads </w:t>
      </w:r>
      <w:r>
        <w:rPr>
          <w:rFonts w:ascii="Consolas" w:hAnsi="Consolas"/>
          <w:sz w:val="19"/>
        </w:rPr>
        <w:t>frontend/</w:t>
      </w:r>
      <w:r>
        <w:t xml:space="preserve"> once; from then on the page uses </w:t>
      </w:r>
      <w:r>
        <w:rPr>
          <w:rFonts w:ascii="Consolas" w:hAnsi="Consolas"/>
          <w:sz w:val="19"/>
        </w:rPr>
        <w:t>fetch()</w:t>
      </w:r>
      <w:r>
        <w:t xml:space="preserve"> to call the backend JSON API and re-renders.</w:t>
      </w:r>
    </w:p>
    <w:p>
      <w:pPr>
        <w:pStyle w:val="ListBullet"/>
      </w:pPr>
      <w:r>
        <w:t xml:space="preserve">Frontend base URL: </w:t>
      </w:r>
      <w:r>
        <w:rPr>
          <w:rFonts w:ascii="Consolas" w:hAnsi="Consolas"/>
          <w:sz w:val="19"/>
        </w:rPr>
        <w:t>http://localhost:5173</w:t>
      </w:r>
    </w:p>
    <w:p>
      <w:pPr>
        <w:pStyle w:val="ListBullet"/>
      </w:pPr>
      <w:r>
        <w:t xml:space="preserve">API base URL: </w:t>
      </w:r>
      <w:r>
        <w:rPr>
          <w:rFonts w:ascii="Consolas" w:hAnsi="Consolas"/>
          <w:sz w:val="19"/>
        </w:rPr>
        <w:t>http://localhost:8000/api</w:t>
      </w:r>
      <w:r>
        <w:t xml:space="preserve"> (configurable via </w:t>
      </w:r>
      <w:r>
        <w:rPr>
          <w:rFonts w:ascii="Consolas" w:hAnsi="Consolas"/>
          <w:sz w:val="19"/>
        </w:rPr>
        <w:t>VITE_API_BASE_URL</w:t>
      </w:r>
      <w:r>
        <w:t xml:space="preserve"> in </w:t>
      </w:r>
      <w:r>
        <w:rPr>
          <w:rFonts w:ascii="Consolas" w:hAnsi="Consolas"/>
          <w:sz w:val="19"/>
        </w:rPr>
        <w:t>frontend/.env</w:t>
      </w:r>
      <w:r>
        <w:t>)</w:t>
      </w:r>
    </w:p>
    <w:p>
      <w:pPr>
        <w:pStyle w:val="ListBullet"/>
      </w:pPr>
      <w:r>
        <w:t xml:space="preserve">Backend allows cross-origin requests from </w:t>
      </w:r>
      <w:r>
        <w:rPr>
          <w:rFonts w:ascii="Consolas" w:hAnsi="Consolas"/>
          <w:sz w:val="19"/>
        </w:rPr>
        <w:t>http://localhost:5173</w:t>
      </w:r>
      <w:r>
        <w:t xml:space="preserve"> and </w:t>
      </w:r>
      <w:r>
        <w:rPr>
          <w:rFonts w:ascii="Consolas" w:hAnsi="Consolas"/>
          <w:sz w:val="19"/>
        </w:rPr>
        <w:t>http://127.0.0.1:5173</w:t>
      </w:r>
      <w:r>
        <w:t xml:space="preserve"> (</w:t>
      </w:r>
      <w:r>
        <w:rPr>
          <w:rFonts w:ascii="Consolas" w:hAnsi="Consolas"/>
          <w:sz w:val="19"/>
        </w:rPr>
        <w:t>CORS_ALLOWED_ORIGINS</w:t>
      </w:r>
      <w:r>
        <w:t>).</w:t>
      </w:r>
    </w:p>
    <w:p>
      <w:pPr>
        <w:pStyle w:val="ListBullet"/>
      </w:pPr>
      <w:r>
        <w:t xml:space="preserve">Every protected API request sends an </w:t>
      </w:r>
      <w:r>
        <w:rPr>
          <w:rFonts w:ascii="Consolas" w:hAnsi="Consolas"/>
          <w:sz w:val="19"/>
        </w:rPr>
        <w:t>Authorization: Bearer &lt;access-token&gt;</w:t>
      </w:r>
      <w:r>
        <w:t xml:space="preserve"> header.</w:t>
      </w:r>
    </w:p>
    <w:p>
      <w:pPr>
        <w:pStyle w:val="ListBullet"/>
      </w:pPr>
      <w:r>
        <w:t xml:space="preserve">All responses use a </w:t>
      </w:r>
      <w:r>
        <w:rPr>
          <w:b/>
        </w:rPr>
        <w:t>uniform envelope</w:t>
      </w:r>
      <w:r>
        <w:t>:</w:t>
      </w:r>
    </w:p>
    <w:p>
      <w:pPr>
        <w:spacing w:after="0" w:before="0"/>
      </w:pPr>
      <w:r>
        <w:rPr>
          <w:rFonts w:ascii="Consolas" w:hAnsi="Consolas"/>
          <w:sz w:val="17"/>
        </w:rPr>
        <w:t>// Success</w:t>
      </w:r>
    </w:p>
    <w:p>
      <w:pPr>
        <w:spacing w:after="0" w:before="0"/>
      </w:pPr>
      <w:r>
        <w:rPr>
          <w:rFonts w:ascii="Consolas" w:hAnsi="Consolas"/>
          <w:sz w:val="17"/>
        </w:rPr>
        <w:t>{ "success": true,  "data": { ... } }</w:t>
      </w:r>
    </w:p>
    <w:p>
      <w:pPr>
        <w:spacing w:after="0" w:before="0"/>
      </w:pPr>
      <w:r>
        <w:rPr>
          <w:rFonts w:ascii="Consolas" w:hAnsi="Consolas"/>
          <w:sz w:val="17"/>
        </w:rPr>
        <w:t xml:space="preserve"> </w:t>
      </w:r>
    </w:p>
    <w:p>
      <w:pPr>
        <w:spacing w:after="0" w:before="0"/>
      </w:pPr>
      <w:r>
        <w:rPr>
          <w:rFonts w:ascii="Consolas" w:hAnsi="Consolas"/>
          <w:sz w:val="17"/>
        </w:rPr>
        <w:t>// Error</w:t>
      </w:r>
    </w:p>
    <w:p>
      <w:pPr>
        <w:spacing w:after="0" w:before="0"/>
      </w:pPr>
      <w:r>
        <w:rPr>
          <w:rFonts w:ascii="Consolas" w:hAnsi="Consolas"/>
          <w:sz w:val="17"/>
        </w:rPr>
        <w:t>{ "success": false, "error": { "code": "...", "message": "...", "fields": { ... } } }</w:t>
      </w:r>
    </w:p>
    <w:p>
      <w:r>
        <w:t xml:space="preserve">The envelope lives in </w:t>
      </w:r>
      <w:r>
        <w:rPr>
          <w:rFonts w:ascii="Consolas" w:hAnsi="Consolas"/>
          <w:sz w:val="19"/>
        </w:rPr>
        <w:t>backend/config/api.py</w:t>
      </w:r>
      <w:r>
        <w:t xml:space="preserve"> (</w:t>
      </w:r>
      <w:r>
        <w:rPr>
          <w:rFonts w:ascii="Consolas" w:hAnsi="Consolas"/>
          <w:sz w:val="19"/>
        </w:rPr>
        <w:t>success()</w:t>
      </w:r>
      <w:r>
        <w:t xml:space="preserve"> helper and the </w:t>
      </w:r>
      <w:r>
        <w:rPr>
          <w:rFonts w:ascii="Consolas" w:hAnsi="Consolas"/>
          <w:sz w:val="19"/>
        </w:rPr>
        <w:t>api_exception_handler()</w:t>
      </w:r>
      <w:r>
        <w:t xml:space="preserve"> that converts every DRF/Django exception into the error shape above). The frontend's </w:t>
      </w:r>
      <w:r>
        <w:rPr>
          <w:rFonts w:ascii="Consolas" w:hAnsi="Consolas"/>
          <w:sz w:val="19"/>
        </w:rPr>
        <w:t>apiClient.js</w:t>
      </w:r>
      <w:r>
        <w:t xml:space="preserve"> parses exactly this shape.</w:t>
      </w:r>
    </w:p>
    <w:p>
      <w:pPr>
        <w:pStyle w:val="Heading2"/>
      </w:pPr>
      <w:r>
        <w:t>5. Backend module guide</w:t>
      </w:r>
    </w:p>
    <w:p>
      <w:pPr>
        <w:pStyle w:val="Heading3"/>
      </w:pPr>
      <w:r>
        <w:t xml:space="preserve">5.1 Configuration — </w:t>
      </w:r>
      <w:r>
        <w:rPr>
          <w:rFonts w:ascii="Consolas" w:hAnsi="Consolas"/>
          <w:sz w:val="19"/>
        </w:rPr>
        <w:t>backend/config/settings/</w:t>
      </w:r>
    </w:p>
    <w:p>
      <w:r>
        <w:t>The settings are split into four files that all build on **</w:t>
      </w:r>
      <w:r>
        <w:rPr>
          <w:rFonts w:ascii="Consolas" w:hAnsi="Consolas"/>
          <w:sz w:val="19"/>
        </w:rPr>
        <w:t>base.py</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File</w:t>
            </w:r>
          </w:p>
        </w:tc>
        <w:tc>
          <w:tcPr>
            <w:tcW w:type="dxa" w:w="2880"/>
          </w:tcPr>
          <w:p>
            <w:r>
              <w:rPr>
                <w:b/>
              </w:rPr>
            </w:r>
            <w:r>
              <w:rPr>
                <w:b/>
              </w:rPr>
              <w:t>Used when</w:t>
            </w:r>
          </w:p>
        </w:tc>
        <w:tc>
          <w:tcPr>
            <w:tcW w:type="dxa" w:w="2880"/>
          </w:tcPr>
          <w:p>
            <w:r>
              <w:rPr>
                <w:b/>
              </w:rPr>
            </w:r>
            <w:r>
              <w:rPr>
                <w:b/>
              </w:rPr>
              <w:t>Key behavior</w:t>
            </w:r>
          </w:p>
        </w:tc>
      </w:tr>
      <w:tr>
        <w:tc>
          <w:tcPr>
            <w:tcW w:type="dxa" w:w="2880"/>
          </w:tcPr>
          <w:p>
            <w:r/>
            <w:r>
              <w:rPr>
                <w:rFonts w:ascii="Consolas" w:hAnsi="Consolas"/>
                <w:sz w:val="19"/>
              </w:rPr>
              <w:t>base.py</w:t>
            </w:r>
          </w:p>
        </w:tc>
        <w:tc>
          <w:tcPr>
            <w:tcW w:type="dxa" w:w="2880"/>
          </w:tcPr>
          <w:p>
            <w:r/>
            <w:r>
              <w:t>Always (imported by the others)</w:t>
            </w:r>
          </w:p>
        </w:tc>
        <w:tc>
          <w:tcPr>
            <w:tcW w:type="dxa" w:w="2880"/>
          </w:tcPr>
          <w:p>
            <w:r/>
            <w:r>
              <w:t>Installed apps, middleware, PostgreSQL connection, JWT lifetimes, throttling, email, storage paths, upload limits, logging</w:t>
            </w:r>
          </w:p>
        </w:tc>
      </w:tr>
      <w:tr>
        <w:tc>
          <w:tcPr>
            <w:tcW w:type="dxa" w:w="2880"/>
          </w:tcPr>
          <w:p>
            <w:r/>
            <w:r>
              <w:rPr>
                <w:rFonts w:ascii="Consolas" w:hAnsi="Consolas"/>
                <w:sz w:val="19"/>
              </w:rPr>
              <w:t>development.py</w:t>
            </w:r>
          </w:p>
        </w:tc>
        <w:tc>
          <w:tcPr>
            <w:tcW w:type="dxa" w:w="2880"/>
          </w:tcPr>
          <w:p>
            <w:r/>
            <w:r>
              <w:rPr>
                <w:rFonts w:ascii="Consolas" w:hAnsi="Consolas"/>
                <w:sz w:val="19"/>
              </w:rPr>
              <w:t>DJANGO_SETTINGS_MODULE=config.settings.development</w:t>
            </w:r>
            <w:r>
              <w:t xml:space="preserve"> (default)</w:t>
            </w:r>
          </w:p>
        </w:tc>
        <w:tc>
          <w:tcPr>
            <w:tcW w:type="dxa" w:w="2880"/>
          </w:tcPr>
          <w:p>
            <w:r/>
            <w:r>
              <w:rPr>
                <w:rFonts w:ascii="Consolas" w:hAnsi="Consolas"/>
                <w:sz w:val="19"/>
              </w:rPr>
              <w:t>DEBUG=True</w:t>
            </w:r>
            <w:r>
              <w:t xml:space="preserve">; refuses to start without a </w:t>
            </w:r>
            <w:r>
              <w:rPr>
                <w:rFonts w:ascii="Consolas" w:hAnsi="Consolas"/>
                <w:sz w:val="19"/>
              </w:rPr>
              <w:t>SECRET_KEY</w:t>
            </w:r>
          </w:p>
        </w:tc>
      </w:tr>
      <w:tr>
        <w:tc>
          <w:tcPr>
            <w:tcW w:type="dxa" w:w="2880"/>
          </w:tcPr>
          <w:p>
            <w:r/>
            <w:r>
              <w:rPr>
                <w:rFonts w:ascii="Consolas" w:hAnsi="Consolas"/>
                <w:sz w:val="19"/>
              </w:rPr>
              <w:t>test.py</w:t>
            </w:r>
          </w:p>
        </w:tc>
        <w:tc>
          <w:tcPr>
            <w:tcW w:type="dxa" w:w="2880"/>
          </w:tcPr>
          <w:p>
            <w:r/>
            <w:r>
              <w:t>Running tests (</w:t>
            </w:r>
            <w:r>
              <w:rPr>
                <w:rFonts w:ascii="Consolas" w:hAnsi="Consolas"/>
                <w:sz w:val="19"/>
              </w:rPr>
              <w:t>manage.py test --settings=config.settings.test</w:t>
            </w:r>
            <w:r>
              <w:t>)</w:t>
            </w:r>
          </w:p>
        </w:tc>
        <w:tc>
          <w:tcPr>
            <w:tcW w:type="dxa" w:w="2880"/>
          </w:tcPr>
          <w:p>
            <w:r/>
            <w:r>
              <w:t xml:space="preserve">Fast password hasher, in-memory email backend, throttle rates raised, </w:t>
            </w:r>
            <w:r>
              <w:rPr>
                <w:b/>
              </w:rPr>
              <w:t>PostgreSQL test database</w:t>
            </w:r>
            <w:r>
              <w:t xml:space="preserve"> </w:t>
            </w:r>
            <w:r>
              <w:rPr>
                <w:rFonts w:ascii="Consolas" w:hAnsi="Consolas"/>
                <w:sz w:val="19"/>
              </w:rPr>
              <w:t>test_superlative_classification</w:t>
            </w:r>
          </w:p>
        </w:tc>
      </w:tr>
      <w:tr>
        <w:tc>
          <w:tcPr>
            <w:tcW w:type="dxa" w:w="2880"/>
          </w:tcPr>
          <w:p>
            <w:r/>
            <w:r>
              <w:rPr>
                <w:rFonts w:ascii="Consolas" w:hAnsi="Consolas"/>
                <w:sz w:val="19"/>
              </w:rPr>
              <w:t>production.py</w:t>
            </w:r>
          </w:p>
        </w:tc>
        <w:tc>
          <w:tcPr>
            <w:tcW w:type="dxa" w:w="2880"/>
          </w:tcPr>
          <w:p>
            <w:r/>
            <w:r>
              <w:t>Real deployments</w:t>
            </w:r>
          </w:p>
        </w:tc>
        <w:tc>
          <w:tcPr>
            <w:tcW w:type="dxa" w:w="2880"/>
          </w:tcPr>
          <w:p>
            <w:r/>
            <w:r>
              <w:t xml:space="preserve">Enforces 50+ char </w:t>
            </w:r>
            <w:r>
              <w:rPr>
                <w:rFonts w:ascii="Consolas" w:hAnsi="Consolas"/>
                <w:sz w:val="19"/>
              </w:rPr>
              <w:t>SECRET_KEY</w:t>
            </w:r>
            <w:r>
              <w:t>, HTTPS, SMTP email, no wildcard hosts/CORS, HSTS headers; hard-fails on unsafe config</w:t>
            </w:r>
          </w:p>
        </w:tc>
      </w:tr>
    </w:tbl>
    <w:p/>
    <w:p>
      <w:r>
        <w:rPr>
          <w:rFonts w:ascii="Consolas" w:hAnsi="Consolas"/>
          <w:sz w:val="19"/>
        </w:rPr>
        <w:t>base.py</w:t>
      </w:r>
      <w:r>
        <w:t xml:space="preserve"> reads </w:t>
      </w:r>
      <w:r>
        <w:rPr>
          <w:b/>
        </w:rPr>
        <w:t>every</w:t>
      </w:r>
      <w:r>
        <w:t xml:space="preserve"> value from environment variables (or </w:t>
      </w:r>
      <w:r>
        <w:rPr>
          <w:rFonts w:ascii="Consolas" w:hAnsi="Consolas"/>
          <w:sz w:val="19"/>
        </w:rPr>
        <w:t>backend/.env</w:t>
      </w:r>
      <w:r>
        <w:t xml:space="preserve">) with helper functions </w:t>
      </w:r>
      <w:r>
        <w:rPr>
          <w:rFonts w:ascii="Consolas" w:hAnsi="Consolas"/>
          <w:sz w:val="19"/>
        </w:rPr>
        <w:t>env_bool</w:t>
      </w:r>
      <w:r>
        <w:t xml:space="preserve">, </w:t>
      </w:r>
      <w:r>
        <w:rPr>
          <w:rFonts w:ascii="Consolas" w:hAnsi="Consolas"/>
          <w:sz w:val="19"/>
        </w:rPr>
        <w:t>env_int</w:t>
      </w:r>
      <w:r>
        <w:t xml:space="preserve">, </w:t>
      </w:r>
      <w:r>
        <w:rPr>
          <w:rFonts w:ascii="Consolas" w:hAnsi="Consolas"/>
          <w:sz w:val="19"/>
        </w:rPr>
        <w:t>env_list</w:t>
      </w:r>
      <w:r>
        <w:t xml:space="preserve">, </w:t>
      </w:r>
      <w:r>
        <w:rPr>
          <w:rFonts w:ascii="Consolas" w:hAnsi="Consolas"/>
          <w:sz w:val="19"/>
        </w:rPr>
        <w:t>env_path</w:t>
      </w:r>
      <w:r>
        <w:t>. This is why the project runs identically on a developer laptop and in CI.</w:t>
      </w:r>
    </w:p>
    <w:p>
      <w:r>
        <w:rPr>
          <w:b/>
        </w:rPr>
        <w:t>Why this design:</w:t>
      </w:r>
      <w:r>
        <w:t xml:space="preserve"> no configuration switches in code; the environment decides. The </w:t>
      </w:r>
      <w:r>
        <w:rPr>
          <w:rFonts w:ascii="Consolas" w:hAnsi="Consolas"/>
          <w:sz w:val="19"/>
        </w:rPr>
        <w:t>.env</w:t>
      </w:r>
      <w:r>
        <w:t xml:space="preserve"> file is git-ignored, so secrets never enter the repository.</w:t>
      </w:r>
    </w:p>
    <w:p>
      <w:pPr>
        <w:pStyle w:val="Heading3"/>
      </w:pPr>
      <w:r>
        <w:t xml:space="preserve">5.2 The </w:t>
      </w:r>
      <w:r>
        <w:rPr>
          <w:rFonts w:ascii="Consolas" w:hAnsi="Consolas"/>
          <w:sz w:val="19"/>
        </w:rPr>
        <w:t>accounts</w:t>
      </w:r>
      <w:r>
        <w:t xml:space="preserve"> app — users, roles, email verification, approvals</w:t>
      </w:r>
    </w:p>
    <w:p>
      <w:r>
        <w:t xml:space="preserve">**Model — </w:t>
      </w:r>
      <w:r>
        <w:rPr>
          <w:rFonts w:ascii="Consolas" w:hAnsi="Consolas"/>
          <w:sz w:val="19"/>
        </w:rPr>
        <w:t>backend/apps/accounts/models.py</w:t>
      </w:r>
      <w:r>
        <w:t>**</w:t>
      </w:r>
    </w:p>
    <w:p>
      <w:r>
        <w:rPr>
          <w:rFonts w:ascii="Consolas" w:hAnsi="Consolas"/>
          <w:sz w:val="19"/>
        </w:rPr>
        <w:t>User</w:t>
      </w:r>
      <w:r>
        <w:t xml:space="preserve"> is a custom user model (</w:t>
      </w:r>
      <w:r>
        <w:rPr>
          <w:rFonts w:ascii="Consolas" w:hAnsi="Consolas"/>
          <w:sz w:val="19"/>
        </w:rPr>
        <w:t>AUTH_USER_MODEL = "accounts.User"</w:t>
      </w:r>
      <w:r>
        <w:t>) with email as the login identifier (</w:t>
      </w:r>
      <w:r>
        <w:rPr>
          <w:rFonts w:ascii="Consolas" w:hAnsi="Consolas"/>
          <w:sz w:val="19"/>
        </w:rPr>
        <w:t>USERNAME_FIELD = "email"</w:t>
      </w:r>
      <w:r>
        <w:t>). Fields and meaning: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Meaning</w:t>
            </w:r>
          </w:p>
        </w:tc>
      </w:tr>
      <w:tr>
        <w:tc>
          <w:tcPr>
            <w:tcW w:type="dxa" w:w="4320"/>
          </w:tcPr>
          <w:p>
            <w:r/>
            <w:r>
              <w:rPr>
                <w:rFonts w:ascii="Consolas" w:hAnsi="Consolas"/>
                <w:sz w:val="19"/>
              </w:rPr>
              <w:t>name</w:t>
            </w:r>
          </w:p>
        </w:tc>
        <w:tc>
          <w:tcPr>
            <w:tcW w:type="dxa" w:w="4320"/>
          </w:tcPr>
          <w:p>
            <w:r/>
            <w:r>
              <w:t>Display name</w:t>
            </w:r>
          </w:p>
        </w:tc>
      </w:tr>
      <w:tr>
        <w:tc>
          <w:tcPr>
            <w:tcW w:type="dxa" w:w="4320"/>
          </w:tcPr>
          <w:p>
            <w:r/>
            <w:r>
              <w:rPr>
                <w:rFonts w:ascii="Consolas" w:hAnsi="Consolas"/>
                <w:sz w:val="19"/>
              </w:rPr>
              <w:t>email</w:t>
            </w:r>
          </w:p>
        </w:tc>
        <w:tc>
          <w:tcPr>
            <w:tcW w:type="dxa" w:w="4320"/>
          </w:tcPr>
          <w:p>
            <w:r/>
            <w:r>
              <w:t>Unique login (stored lower-cased, case-insensitive unique constraint)</w:t>
            </w:r>
          </w:p>
        </w:tc>
      </w:tr>
      <w:tr>
        <w:tc>
          <w:tcPr>
            <w:tcW w:type="dxa" w:w="4320"/>
          </w:tcPr>
          <w:p>
            <w:r/>
            <w:r>
              <w:rPr>
                <w:rFonts w:ascii="Consolas" w:hAnsi="Consolas"/>
                <w:sz w:val="19"/>
              </w:rPr>
              <w:t>role</w:t>
            </w:r>
          </w:p>
        </w:tc>
        <w:tc>
          <w:tcPr>
            <w:tcW w:type="dxa" w:w="4320"/>
          </w:tcPr>
          <w:p>
            <w:r/>
            <w:r>
              <w:rPr>
                <w:rFonts w:ascii="Consolas" w:hAnsi="Consolas"/>
                <w:sz w:val="19"/>
              </w:rPr>
              <w:t>SUPER_ADMIN</w:t>
            </w:r>
            <w:r>
              <w:t xml:space="preserve"> or </w:t>
            </w:r>
            <w:r>
              <w:rPr>
                <w:rFonts w:ascii="Consolas" w:hAnsi="Consolas"/>
                <w:sz w:val="19"/>
              </w:rPr>
              <w:t>DEVELOPER</w:t>
            </w:r>
            <w:r>
              <w:t xml:space="preserve"> (renamed from CUSTOMER in migration </w:t>
            </w:r>
            <w:r>
              <w:rPr>
                <w:rFonts w:ascii="Consolas" w:hAnsi="Consolas"/>
                <w:sz w:val="19"/>
              </w:rPr>
              <w:t>0003</w:t>
            </w:r>
            <w:r>
              <w:t>, with a DB check constraint)</w:t>
            </w:r>
          </w:p>
        </w:tc>
      </w:tr>
      <w:tr>
        <w:tc>
          <w:tcPr>
            <w:tcW w:type="dxa" w:w="4320"/>
          </w:tcPr>
          <w:p>
            <w:r/>
            <w:r>
              <w:rPr>
                <w:rFonts w:ascii="Consolas" w:hAnsi="Consolas"/>
                <w:sz w:val="19"/>
              </w:rPr>
              <w:t>approval_status</w:t>
            </w:r>
          </w:p>
        </w:tc>
        <w:tc>
          <w:tcPr>
            <w:tcW w:type="dxa" w:w="4320"/>
          </w:tcPr>
          <w:p>
            <w:r/>
            <w:r>
              <w:rPr>
                <w:rFonts w:ascii="Consolas" w:hAnsi="Consolas"/>
                <w:sz w:val="19"/>
              </w:rPr>
              <w:t>PENDING</w:t>
            </w:r>
            <w:r>
              <w:t xml:space="preserve"> → </w:t>
            </w:r>
            <w:r>
              <w:rPr>
                <w:rFonts w:ascii="Consolas" w:hAnsi="Consolas"/>
                <w:sz w:val="19"/>
              </w:rPr>
              <w:t>APPROVED</w:t>
            </w:r>
            <w:r>
              <w:t xml:space="preserve"> / </w:t>
            </w:r>
            <w:r>
              <w:rPr>
                <w:rFonts w:ascii="Consolas" w:hAnsi="Consolas"/>
                <w:sz w:val="19"/>
              </w:rPr>
              <w:t>REJECTED</w:t>
            </w:r>
            <w:r>
              <w:t xml:space="preserve"> (DB check constraint)</w:t>
            </w:r>
          </w:p>
        </w:tc>
      </w:tr>
      <w:tr>
        <w:tc>
          <w:tcPr>
            <w:tcW w:type="dxa" w:w="4320"/>
          </w:tcPr>
          <w:p>
            <w:r/>
            <w:r>
              <w:rPr>
                <w:rFonts w:ascii="Consolas" w:hAnsi="Consolas"/>
                <w:sz w:val="19"/>
              </w:rPr>
              <w:t>is_active</w:t>
            </w:r>
          </w:p>
        </w:tc>
        <w:tc>
          <w:tcPr>
            <w:tcW w:type="dxa" w:w="4320"/>
          </w:tcPr>
          <w:p>
            <w:r/>
            <w:r>
              <w:t>False until approved</w:t>
            </w:r>
          </w:p>
        </w:tc>
      </w:tr>
      <w:tr>
        <w:tc>
          <w:tcPr>
            <w:tcW w:type="dxa" w:w="4320"/>
          </w:tcPr>
          <w:p>
            <w:r/>
            <w:r>
              <w:rPr>
                <w:rFonts w:ascii="Consolas" w:hAnsi="Consolas"/>
                <w:sz w:val="19"/>
              </w:rPr>
              <w:t>email_verified</w:t>
            </w:r>
          </w:p>
        </w:tc>
        <w:tc>
          <w:tcPr>
            <w:tcW w:type="dxa" w:w="4320"/>
          </w:tcPr>
          <w:p>
            <w:r/>
            <w:r>
              <w:t>True after the user clicks the verification link</w:t>
            </w:r>
          </w:p>
        </w:tc>
      </w:tr>
      <w:tr>
        <w:tc>
          <w:tcPr>
            <w:tcW w:type="dxa" w:w="4320"/>
          </w:tcPr>
          <w:p>
            <w:r/>
            <w:r>
              <w:rPr>
                <w:rFonts w:ascii="Consolas" w:hAnsi="Consolas"/>
                <w:sz w:val="19"/>
              </w:rPr>
              <w:t>verification_email_sent_at</w:t>
            </w:r>
          </w:p>
        </w:tc>
        <w:tc>
          <w:tcPr>
            <w:tcW w:type="dxa" w:w="4320"/>
          </w:tcPr>
          <w:p>
            <w:r/>
            <w:r>
              <w:t>Timestamp used for resend cooldown</w:t>
            </w:r>
          </w:p>
        </w:tc>
      </w:tr>
      <w:tr>
        <w:tc>
          <w:tcPr>
            <w:tcW w:type="dxa" w:w="4320"/>
          </w:tcPr>
          <w:p>
            <w:r/>
            <w:r>
              <w:rPr>
                <w:rFonts w:ascii="Consolas" w:hAnsi="Consolas"/>
                <w:sz w:val="19"/>
              </w:rPr>
              <w:t>is_staff</w:t>
            </w:r>
            <w:r>
              <w:t xml:space="preserve"> / </w:t>
            </w:r>
            <w:r>
              <w:rPr>
                <w:rFonts w:ascii="Consolas" w:hAnsi="Consolas"/>
                <w:sz w:val="19"/>
              </w:rPr>
              <w:t>is_superuser</w:t>
            </w:r>
          </w:p>
        </w:tc>
        <w:tc>
          <w:tcPr>
            <w:tcW w:type="dxa" w:w="4320"/>
          </w:tcPr>
          <w:p>
            <w:r/>
            <w:r>
              <w:t>Django admin access (Super Admin only)</w:t>
            </w:r>
          </w:p>
        </w:tc>
      </w:tr>
      <w:tr>
        <w:tc>
          <w:tcPr>
            <w:tcW w:type="dxa" w:w="4320"/>
          </w:tcPr>
          <w:p>
            <w:r/>
            <w:r>
              <w:rPr>
                <w:rFonts w:ascii="Consolas" w:hAnsi="Consolas"/>
                <w:sz w:val="19"/>
              </w:rPr>
              <w:t>created_at</w:t>
            </w:r>
            <w:r>
              <w:t xml:space="preserve"> / </w:t>
            </w:r>
            <w:r>
              <w:rPr>
                <w:rFonts w:ascii="Consolas" w:hAnsi="Consolas"/>
                <w:sz w:val="19"/>
              </w:rPr>
              <w:t>updated_at</w:t>
            </w:r>
          </w:p>
        </w:tc>
        <w:tc>
          <w:tcPr>
            <w:tcW w:type="dxa" w:w="4320"/>
          </w:tcPr>
          <w:p>
            <w:r/>
            <w:r>
              <w:t>Audit timestamps</w:t>
            </w:r>
          </w:p>
        </w:tc>
      </w:tr>
    </w:tbl>
    <w:p/>
    <w:p>
      <w:r>
        <w:t xml:space="preserve">The custom </w:t>
      </w:r>
      <w:r>
        <w:rPr>
          <w:rFonts w:ascii="Consolas" w:hAnsi="Consolas"/>
          <w:sz w:val="19"/>
        </w:rPr>
        <w:t>UserManager.create_user()</w:t>
      </w:r>
      <w:r>
        <w:t xml:space="preserve"> defaults every new signup to </w:t>
      </w:r>
      <w:r>
        <w:rPr>
          <w:rFonts w:ascii="Consolas" w:hAnsi="Consolas"/>
          <w:sz w:val="19"/>
        </w:rPr>
        <w:t>DEVELOPER / PENDING / inactive / unverified</w:t>
      </w:r>
      <w:r>
        <w:t xml:space="preserve"> — a brand-new account </w:t>
      </w:r>
      <w:r>
        <w:rPr>
          <w:b/>
        </w:rPr>
        <w:t>cannot</w:t>
      </w:r>
      <w:r>
        <w:t xml:space="preserve"> log in until the full flow completes. </w:t>
      </w:r>
      <w:r>
        <w:rPr>
          <w:rFonts w:ascii="Consolas" w:hAnsi="Consolas"/>
          <w:sz w:val="19"/>
        </w:rPr>
        <w:t>create_superuser()</w:t>
      </w:r>
      <w:r>
        <w:t xml:space="preserve"> enforces </w:t>
      </w:r>
      <w:r>
        <w:rPr>
          <w:rFonts w:ascii="Consolas" w:hAnsi="Consolas"/>
          <w:sz w:val="19"/>
        </w:rPr>
        <w:t>SUPER_ADMIN / APPROVED / active</w:t>
      </w:r>
      <w:r>
        <w:t>.</w:t>
      </w:r>
    </w:p>
    <w:p>
      <w:r>
        <w:rPr>
          <w:b/>
        </w:rPr>
        <w:t>Why this design:</w:t>
      </w:r>
      <w:r>
        <w:t xml:space="preserve"> a developer account is only usable after three gates — email verified, approved by a Super Admin, and activated. No approved account can be silently created.</w:t>
      </w:r>
    </w:p>
    <w:p>
      <w:r>
        <w:t xml:space="preserve">**Registration flow — </w:t>
      </w:r>
      <w:r>
        <w:rPr>
          <w:rFonts w:ascii="Consolas" w:hAnsi="Consolas"/>
          <w:sz w:val="19"/>
        </w:rPr>
        <w:t>services.py</w:t>
      </w:r>
      <w:r>
        <w:t>**</w:t>
      </w:r>
    </w:p>
    <w:p>
      <w:pPr>
        <w:pStyle w:val="ListBullet"/>
      </w:pPr>
      <w:r>
        <w:rPr>
          <w:rFonts w:ascii="Consolas" w:hAnsi="Consolas"/>
          <w:sz w:val="19"/>
        </w:rPr>
        <w:t>register_developer()</w:t>
      </w:r>
      <w:r>
        <w:t xml:space="preserve"> — creates the user inside a DB transaction; a unique-email race</w:t>
      </w:r>
    </w:p>
    <w:p>
      <w:r>
        <w:t xml:space="preserve">returns </w:t>
      </w:r>
      <w:r>
        <w:rPr>
          <w:rFonts w:ascii="Consolas" w:hAnsi="Consolas"/>
          <w:sz w:val="19"/>
        </w:rPr>
        <w:t>RegistrationConflict</w:t>
      </w:r>
      <w:r>
        <w:t xml:space="preserve">, which the view answers with a deliberately vague “eligible accounts …” message (prevents email enumeration). Then it sends the verification email and records </w:t>
      </w:r>
      <w:r>
        <w:rPr>
          <w:rFonts w:ascii="Consolas" w:hAnsi="Consolas"/>
          <w:sz w:val="19"/>
        </w:rPr>
        <w:t>verification_email_sent_at</w:t>
      </w:r>
      <w:r>
        <w:t xml:space="preserve">. - Email tokens are created by </w:t>
      </w:r>
      <w:r>
        <w:rPr>
          <w:rFonts w:ascii="Consolas" w:hAnsi="Consolas"/>
          <w:sz w:val="19"/>
        </w:rPr>
        <w:t>services/email_service.py</w:t>
      </w:r>
      <w:r>
        <w:t xml:space="preserve"> using Django's </w:t>
      </w:r>
      <w:r>
        <w:rPr>
          <w:b/>
        </w:rPr>
        <w:t>signed datagrams</w:t>
      </w:r>
      <w:r>
        <w:t xml:space="preserve"> (</w:t>
      </w:r>
      <w:r>
        <w:rPr>
          <w:rFonts w:ascii="Consolas" w:hAnsi="Consolas"/>
          <w:sz w:val="19"/>
        </w:rPr>
        <w:t>signing.dumps</w:t>
      </w:r>
      <w:r>
        <w:t xml:space="preserve"> with a fixed salt, compressed, </w:t>
      </w:r>
      <w:r>
        <w:rPr>
          <w:rFonts w:ascii="Consolas" w:hAnsi="Consolas"/>
          <w:sz w:val="19"/>
        </w:rPr>
        <w:t>max_age</w:t>
      </w:r>
      <w:r>
        <w:t xml:space="preserve"> = 24 h). The token contains only </w:t>
      </w:r>
      <w:r>
        <w:rPr>
          <w:rFonts w:ascii="Consolas" w:hAnsi="Consolas"/>
          <w:sz w:val="19"/>
        </w:rPr>
        <w:t>user_id</w:t>
      </w:r>
      <w:r>
        <w:t xml:space="preserve"> + </w:t>
      </w:r>
      <w:r>
        <w:rPr>
          <w:rFonts w:ascii="Consolas" w:hAnsi="Consolas"/>
          <w:sz w:val="19"/>
        </w:rPr>
        <w:t>email</w:t>
      </w:r>
      <w:r>
        <w:t xml:space="preserve"> — it is a signed, time-limited URL, not a DB row. - </w:t>
      </w:r>
      <w:r>
        <w:rPr>
          <w:rFonts w:ascii="Consolas" w:hAnsi="Consolas"/>
          <w:sz w:val="19"/>
        </w:rPr>
        <w:t>verify_developer_email()</w:t>
      </w:r>
      <w:r>
        <w:t xml:space="preserve"> — </w:t>
      </w:r>
      <w:r>
        <w:rPr>
          <w:rFonts w:ascii="Consolas" w:hAnsi="Consolas"/>
          <w:sz w:val="19"/>
        </w:rPr>
        <w:t>signing.loads</w:t>
      </w:r>
      <w:r>
        <w:t xml:space="preserve"> validates signature + expiry, then marks </w:t>
      </w:r>
      <w:r>
        <w:rPr>
          <w:rFonts w:ascii="Consolas" w:hAnsi="Consolas"/>
          <w:sz w:val="19"/>
        </w:rPr>
        <w:t>email_verified = True</w:t>
      </w:r>
      <w:r>
        <w:t xml:space="preserve">. Invalid/expired tokens raise errors, surfaced as 400s. - </w:t>
      </w:r>
      <w:r>
        <w:rPr>
          <w:rFonts w:ascii="Consolas" w:hAnsi="Consolas"/>
          <w:sz w:val="19"/>
        </w:rPr>
        <w:t>resend_verification_email()</w:t>
      </w:r>
      <w:r>
        <w:t xml:space="preserve"> — allows resend only for </w:t>
      </w:r>
      <w:r>
        <w:rPr>
          <w:rFonts w:ascii="Consolas" w:hAnsi="Consolas"/>
          <w:sz w:val="19"/>
        </w:rPr>
        <w:t>PENDING</w:t>
      </w:r>
      <w:r>
        <w:t>/</w:t>
      </w:r>
      <w:r>
        <w:rPr>
          <w:rFonts w:ascii="Consolas" w:hAnsi="Consolas"/>
          <w:sz w:val="19"/>
        </w:rPr>
        <w:t>REJECTED</w:t>
      </w:r>
      <w:r>
        <w:t xml:space="preserve"> unverified accounts, with a </w:t>
      </w:r>
      <w:r>
        <w:rPr>
          <w:b/>
        </w:rPr>
        <w:t>60-second cooldown</w:t>
      </w:r>
      <w:r>
        <w:t xml:space="preserve"> derived from </w:t>
      </w:r>
      <w:r>
        <w:rPr>
          <w:rFonts w:ascii="Consolas" w:hAnsi="Consolas"/>
          <w:sz w:val="19"/>
        </w:rPr>
        <w:t>verification_email_sent_at</w:t>
      </w:r>
      <w:r>
        <w:t xml:space="preserve">. - </w:t>
      </w:r>
      <w:r>
        <w:rPr>
          <w:rFonts w:ascii="Consolas" w:hAnsi="Consolas"/>
          <w:sz w:val="19"/>
        </w:rPr>
        <w:t>approve_developer()</w:t>
      </w:r>
      <w:r>
        <w:t xml:space="preserve"> / </w:t>
      </w:r>
      <w:r>
        <w:rPr>
          <w:rFonts w:ascii="Consolas" w:hAnsi="Consolas"/>
          <w:sz w:val="19"/>
        </w:rPr>
        <w:t>reject_developer()</w:t>
      </w:r>
      <w:r>
        <w:t xml:space="preserve"> / </w:t>
      </w:r>
      <w:r>
        <w:rPr>
          <w:rFonts w:ascii="Consolas" w:hAnsi="Consolas"/>
          <w:sz w:val="19"/>
        </w:rPr>
        <w:t>resend_approval_email()</w:t>
      </w:r>
      <w:r>
        <w:t xml:space="preserve"> — Super Admin actions; approval requires </w:t>
      </w:r>
      <w:r>
        <w:rPr>
          <w:rFonts w:ascii="Consolas" w:hAnsi="Consolas"/>
          <w:sz w:val="19"/>
        </w:rPr>
        <w:t>email_verified == True</w:t>
      </w:r>
      <w:r>
        <w:t xml:space="preserve">; approval sets </w:t>
      </w:r>
      <w:r>
        <w:rPr>
          <w:rFonts w:ascii="Consolas" w:hAnsi="Consolas"/>
          <w:sz w:val="19"/>
        </w:rPr>
        <w:t>APPROVED</w:t>
      </w:r>
      <w:r>
        <w:t xml:space="preserve"> + active and emails the developer. All use </w:t>
      </w:r>
      <w:r>
        <w:rPr>
          <w:rFonts w:ascii="Consolas" w:hAnsi="Consolas"/>
          <w:sz w:val="19"/>
        </w:rPr>
        <w:t>select_for_update()</w:t>
      </w:r>
      <w:r>
        <w:t xml:space="preserve"> so concurrent actions can't approve twice.</w:t>
      </w:r>
    </w:p>
    <w:p>
      <w:r>
        <w:t xml:space="preserve">**Email — </w:t>
      </w:r>
      <w:r>
        <w:rPr>
          <w:rFonts w:ascii="Consolas" w:hAnsi="Consolas"/>
          <w:sz w:val="19"/>
        </w:rPr>
        <w:t>backend/services/email_service.py</w:t>
      </w:r>
      <w:r>
        <w:t>**</w:t>
      </w:r>
    </w:p>
    <w:p>
      <w:r>
        <w:t xml:space="preserve">Two emails exist: verification and approval. In development the backend uses the </w:t>
      </w:r>
      <w:r>
        <w:rPr>
          <w:b/>
        </w:rPr>
        <w:t>console email backend</w:t>
      </w:r>
      <w:r>
        <w:t xml:space="preserve">, so the emails (with their links) are printed to the </w:t>
      </w:r>
      <w:r>
        <w:rPr>
          <w:b/>
        </w:rPr>
        <w:t>backend terminal</w:t>
      </w:r>
      <w:r>
        <w:t xml:space="preserve"> — no SMTP needed locally.</w:t>
      </w:r>
    </w:p>
    <w:p>
      <w:r>
        <w:t xml:space="preserve">**JWT auth — </w:t>
      </w:r>
      <w:r>
        <w:rPr>
          <w:rFonts w:ascii="Consolas" w:hAnsi="Consolas"/>
          <w:sz w:val="19"/>
        </w:rPr>
        <w:t>authentication.py</w:t>
      </w:r>
      <w:r>
        <w:t xml:space="preserve">, </w:t>
      </w:r>
      <w:r>
        <w:rPr>
          <w:rFonts w:ascii="Consolas" w:hAnsi="Consolas"/>
          <w:sz w:val="19"/>
        </w:rPr>
        <w:t>permissions.py</w:t>
      </w:r>
      <w:r>
        <w:t xml:space="preserve">, </w:t>
      </w:r>
      <w:r>
        <w:rPr>
          <w:rFonts w:ascii="Consolas" w:hAnsi="Consolas"/>
          <w:sz w:val="19"/>
        </w:rPr>
        <w:t>views.py</w:t>
      </w:r>
      <w:r>
        <w:t>**</w:t>
      </w:r>
    </w:p>
    <w:p>
      <w:pPr>
        <w:pStyle w:val="ListBullet"/>
      </w:pPr>
      <w:r>
        <w:rPr>
          <w:rFonts w:ascii="Consolas" w:hAnsi="Consolas"/>
          <w:sz w:val="19"/>
        </w:rPr>
        <w:t>LoginView</w:t>
      </w:r>
      <w:r>
        <w:t xml:space="preserve"> validates credentials with Django </w:t>
      </w:r>
      <w:r>
        <w:rPr>
          <w:rFonts w:ascii="Consolas" w:hAnsi="Consolas"/>
          <w:sz w:val="19"/>
        </w:rPr>
        <w:t>authenticate()</w:t>
      </w:r>
      <w:r>
        <w:t>, then (critical) checks</w:t>
      </w:r>
    </w:p>
    <w:p>
      <w:r>
        <w:rPr>
          <w:rFonts w:ascii="Consolas" w:hAnsi="Consolas"/>
          <w:sz w:val="19"/>
        </w:rPr>
        <w:t>can_access_platform(user)</w:t>
      </w:r>
      <w:r>
        <w:t xml:space="preserve"> — the login is rejected unless the account is *active + verified + APPROVED*. On success it returns </w:t>
      </w:r>
      <w:r>
        <w:rPr>
          <w:rFonts w:ascii="Consolas" w:hAnsi="Consolas"/>
          <w:sz w:val="19"/>
        </w:rPr>
        <w:t>access</w:t>
      </w:r>
      <w:r>
        <w:t xml:space="preserve"> + </w:t>
      </w:r>
      <w:r>
        <w:rPr>
          <w:rFonts w:ascii="Consolas" w:hAnsi="Consolas"/>
          <w:sz w:val="19"/>
        </w:rPr>
        <w:t>refresh</w:t>
      </w:r>
      <w:r>
        <w:t xml:space="preserve"> JWT. - </w:t>
      </w:r>
      <w:r>
        <w:rPr>
          <w:rFonts w:ascii="Consolas" w:hAnsi="Consolas"/>
          <w:sz w:val="19"/>
        </w:rPr>
        <w:t>ApprovedJWTAuthentication</w:t>
      </w:r>
      <w:r>
        <w:t xml:space="preserve"> extends SimpleJWT: after decoding the token it re-checks </w:t>
      </w:r>
      <w:r>
        <w:rPr>
          <w:rFonts w:ascii="Consolas" w:hAnsi="Consolas"/>
          <w:sz w:val="19"/>
        </w:rPr>
        <w:t>can_access_platform</w:t>
      </w:r>
      <w:r>
        <w:t xml:space="preserve">, so a revoked/blocked account is rejected even with a valid token. - </w:t>
      </w:r>
      <w:r>
        <w:rPr>
          <w:rFonts w:ascii="Consolas" w:hAnsi="Consolas"/>
          <w:sz w:val="19"/>
        </w:rPr>
        <w:t>RefreshView</w:t>
      </w:r>
      <w:r>
        <w:t xml:space="preserve"> only refreshes tokens for accounts that still pass the same gate. - </w:t>
      </w:r>
      <w:r>
        <w:rPr>
          <w:rFonts w:ascii="Consolas" w:hAnsi="Consolas"/>
          <w:sz w:val="19"/>
        </w:rPr>
        <w:t>LogoutView</w:t>
      </w:r>
      <w:r>
        <w:t xml:space="preserve"> </w:t>
      </w:r>
      <w:r>
        <w:rPr>
          <w:b/>
        </w:rPr>
        <w:t>blacklists</w:t>
      </w:r>
      <w:r>
        <w:t xml:space="preserve"> the refresh token (SimpleJWT </w:t>
      </w:r>
      <w:r>
        <w:rPr>
          <w:rFonts w:ascii="Consolas" w:hAnsi="Consolas"/>
          <w:sz w:val="19"/>
        </w:rPr>
        <w:t>token_blacklist</w:t>
      </w:r>
      <w:r>
        <w:t xml:space="preserve">), so one account's refresh token cannot be reused by another. - Default DRF permission is </w:t>
      </w:r>
      <w:r>
        <w:rPr>
          <w:rFonts w:ascii="Consolas" w:hAnsi="Consolas"/>
          <w:sz w:val="19"/>
        </w:rPr>
        <w:t>IsApprovedUser</w:t>
      </w:r>
      <w:r>
        <w:t xml:space="preserve">; admin endpoints use </w:t>
      </w:r>
      <w:r>
        <w:rPr>
          <w:rFonts w:ascii="Consolas" w:hAnsi="Consolas"/>
          <w:sz w:val="19"/>
        </w:rPr>
        <w:t>IsSuperAdmin</w:t>
      </w:r>
      <w:r>
        <w:t>.</w:t>
      </w:r>
    </w:p>
    <w:p>
      <w:r>
        <w:t xml:space="preserve">**Super Admin API — </w:t>
      </w:r>
      <w:r>
        <w:rPr>
          <w:rFonts w:ascii="Consolas" w:hAnsi="Consolas"/>
          <w:sz w:val="19"/>
        </w:rPr>
        <w:t>admin_views.py</w:t>
      </w:r>
      <w:r>
        <w:t>**</w:t>
      </w:r>
    </w:p>
    <w:p>
      <w:pPr>
        <w:pStyle w:val="ListBullet"/>
      </w:pPr>
      <w:r>
        <w:rPr>
          <w:rFonts w:ascii="Consolas" w:hAnsi="Consolas"/>
          <w:sz w:val="19"/>
        </w:rPr>
        <w:t>GET /api/admin/dashboard/</w:t>
      </w:r>
      <w:r>
        <w:t xml:space="preserve"> — aggregate counts (total, developers, pending, approved, rejected) via a single SQL aggregate.</w:t>
      </w:r>
    </w:p>
    <w:p>
      <w:pPr>
        <w:pStyle w:val="ListBullet"/>
      </w:pPr>
      <w:r>
        <w:rPr>
          <w:rFonts w:ascii="Consolas" w:hAnsi="Consolas"/>
          <w:sz w:val="19"/>
        </w:rPr>
        <w:t>GET /api/admin/users/?status=…</w:t>
      </w:r>
      <w:r>
        <w:t xml:space="preserve"> — list users, optionally filtered by approval status.</w:t>
      </w:r>
    </w:p>
    <w:p>
      <w:pPr>
        <w:pStyle w:val="ListBullet"/>
      </w:pPr>
      <w:r>
        <w:rPr>
          <w:rFonts w:ascii="Consolas" w:hAnsi="Consolas"/>
          <w:sz w:val="19"/>
        </w:rPr>
        <w:t>GET /api/admin/users/pending/</w:t>
      </w:r>
      <w:r>
        <w:t xml:space="preserve"> — pending developers.</w:t>
      </w:r>
    </w:p>
    <w:p>
      <w:pPr>
        <w:pStyle w:val="ListBullet"/>
      </w:pPr>
      <w:r>
        <w:rPr>
          <w:rFonts w:ascii="Consolas" w:hAnsi="Consolas"/>
          <w:sz w:val="19"/>
        </w:rPr>
        <w:t>POST /api/admin/users/&lt;id&gt;/approve/</w:t>
      </w:r>
      <w:r>
        <w:t xml:space="preserve">, </w:t>
      </w:r>
      <w:r>
        <w:rPr>
          <w:rFonts w:ascii="Consolas" w:hAnsi="Consolas"/>
          <w:sz w:val="19"/>
        </w:rPr>
        <w:t>…/reject/</w:t>
      </w:r>
      <w:r>
        <w:t xml:space="preserve">, </w:t>
      </w:r>
      <w:r>
        <w:rPr>
          <w:rFonts w:ascii="Consolas" w:hAnsi="Consolas"/>
          <w:sz w:val="19"/>
        </w:rPr>
        <w:t>…/resend-approval/</w:t>
      </w:r>
      <w:r>
        <w:t xml:space="preserve"> — the three lifecycle actions.</w:t>
      </w:r>
    </w:p>
    <w:p>
      <w:pPr>
        <w:pStyle w:val="Heading3"/>
      </w:pPr>
      <w:r>
        <w:t xml:space="preserve">5.3 The </w:t>
      </w:r>
      <w:r>
        <w:rPr>
          <w:rFonts w:ascii="Consolas" w:hAnsi="Consolas"/>
          <w:sz w:val="19"/>
        </w:rPr>
        <w:t>models</w:t>
      </w:r>
      <w:r>
        <w:t xml:space="preserve"> app — the model registry</w:t>
      </w:r>
    </w:p>
    <w:p>
      <w:r>
        <w:t xml:space="preserve">**Model — </w:t>
      </w:r>
      <w:r>
        <w:rPr>
          <w:rFonts w:ascii="Consolas" w:hAnsi="Consolas"/>
          <w:sz w:val="19"/>
        </w:rPr>
        <w:t>apps/models/models.py</w:t>
      </w:r>
      <w:r>
        <w:t>**</w:t>
      </w:r>
    </w:p>
    <w:p>
      <w:r>
        <w:rPr>
          <w:rFonts w:ascii="Consolas" w:hAnsi="Consolas"/>
          <w:sz w:val="19"/>
        </w:rPr>
        <w:t>MLModel</w:t>
      </w:r>
      <w:r>
        <w:t xml:space="preserve"> records: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Meaning</w:t>
            </w:r>
          </w:p>
        </w:tc>
      </w:tr>
      <w:tr>
        <w:tc>
          <w:tcPr>
            <w:tcW w:type="dxa" w:w="4320"/>
          </w:tcPr>
          <w:p>
            <w:r/>
            <w:r>
              <w:rPr>
                <w:rFonts w:ascii="Consolas" w:hAnsi="Consolas"/>
                <w:sz w:val="19"/>
              </w:rPr>
              <w:t>name</w:t>
            </w:r>
            <w:r>
              <w:t xml:space="preserve">, </w:t>
            </w:r>
            <w:r>
              <w:rPr>
                <w:rFonts w:ascii="Consolas" w:hAnsi="Consolas"/>
                <w:sz w:val="19"/>
              </w:rPr>
              <w:t>description</w:t>
            </w:r>
          </w:p>
        </w:tc>
        <w:tc>
          <w:tcPr>
            <w:tcW w:type="dxa" w:w="4320"/>
          </w:tcPr>
          <w:p>
            <w:r/>
            <w:r>
              <w:t>Human labels</w:t>
            </w:r>
          </w:p>
        </w:tc>
      </w:tr>
      <w:tr>
        <w:tc>
          <w:tcPr>
            <w:tcW w:type="dxa" w:w="4320"/>
          </w:tcPr>
          <w:p>
            <w:r/>
            <w:r>
              <w:rPr>
                <w:rFonts w:ascii="Consolas" w:hAnsi="Consolas"/>
                <w:sz w:val="19"/>
              </w:rPr>
              <w:t>owner</w:t>
            </w:r>
          </w:p>
        </w:tc>
        <w:tc>
          <w:tcPr>
            <w:tcW w:type="dxa" w:w="4320"/>
          </w:tcPr>
          <w:p>
            <w:r/>
            <w:r>
              <w:t xml:space="preserve">FK → </w:t>
            </w:r>
            <w:r>
              <w:rPr>
                <w:rFonts w:ascii="Consolas" w:hAnsi="Consolas"/>
                <w:sz w:val="19"/>
              </w:rPr>
              <w:t>accounts.User</w:t>
            </w:r>
            <w:r>
              <w:t xml:space="preserve"> (the creator; </w:t>
            </w:r>
            <w:r>
              <w:rPr>
                <w:rFonts w:ascii="Consolas" w:hAnsi="Consolas"/>
                <w:sz w:val="19"/>
              </w:rPr>
              <w:t>on_delete=CASCADE</w:t>
            </w:r>
            <w:r>
              <w:t>)</w:t>
            </w:r>
          </w:p>
        </w:tc>
      </w:tr>
      <w:tr>
        <w:tc>
          <w:tcPr>
            <w:tcW w:type="dxa" w:w="4320"/>
          </w:tcPr>
          <w:p>
            <w:r/>
            <w:r>
              <w:rPr>
                <w:rFonts w:ascii="Consolas" w:hAnsi="Consolas"/>
                <w:sz w:val="19"/>
              </w:rPr>
              <w:t>model_type</w:t>
            </w:r>
          </w:p>
        </w:tc>
        <w:tc>
          <w:tcPr>
            <w:tcW w:type="dxa" w:w="4320"/>
          </w:tcPr>
          <w:p>
            <w:r/>
            <w:r>
              <w:rPr>
                <w:rFonts w:ascii="Consolas" w:hAnsi="Consolas"/>
                <w:sz w:val="19"/>
              </w:rPr>
              <w:t>CSV</w:t>
            </w:r>
            <w:r>
              <w:t xml:space="preserve"> (current phase) or </w:t>
            </w:r>
            <w:r>
              <w:rPr>
                <w:rFonts w:ascii="Consolas" w:hAnsi="Consolas"/>
                <w:sz w:val="19"/>
              </w:rPr>
              <w:t>IMAGE</w:t>
            </w:r>
            <w:r>
              <w:t xml:space="preserve"> (reserved for the future)</w:t>
            </w:r>
          </w:p>
        </w:tc>
      </w:tr>
      <w:tr>
        <w:tc>
          <w:tcPr>
            <w:tcW w:type="dxa" w:w="4320"/>
          </w:tcPr>
          <w:p>
            <w:r/>
            <w:r>
              <w:rPr>
                <w:rFonts w:ascii="Consolas" w:hAnsi="Consolas"/>
                <w:sz w:val="19"/>
              </w:rPr>
              <w:t>status</w:t>
            </w:r>
          </w:p>
        </w:tc>
        <w:tc>
          <w:tcPr>
            <w:tcW w:type="dxa" w:w="4320"/>
          </w:tcPr>
          <w:p>
            <w:r/>
            <w:r>
              <w:t xml:space="preserve">Lifecycle machine: </w:t>
            </w:r>
            <w:r>
              <w:rPr>
                <w:rFonts w:ascii="Consolas" w:hAnsi="Consolas"/>
                <w:sz w:val="19"/>
              </w:rPr>
              <w:t>DRAFT → VALIDATING → TRAINING → TRAINED</w:t>
            </w:r>
            <w:r>
              <w:t xml:space="preserve"> (or </w:t>
            </w:r>
            <w:r>
              <w:rPr>
                <w:rFonts w:ascii="Consolas" w:hAnsi="Consolas"/>
                <w:sz w:val="19"/>
              </w:rPr>
              <w:t>FAILED</w:t>
            </w:r>
            <w:r>
              <w:t>)</w:t>
            </w:r>
          </w:p>
        </w:tc>
      </w:tr>
      <w:tr>
        <w:tc>
          <w:tcPr>
            <w:tcW w:type="dxa" w:w="4320"/>
          </w:tcPr>
          <w:p>
            <w:r/>
            <w:r>
              <w:rPr>
                <w:rFonts w:ascii="Consolas" w:hAnsi="Consolas"/>
                <w:sz w:val="19"/>
              </w:rPr>
              <w:t>artifact_reference</w:t>
            </w:r>
          </w:p>
        </w:tc>
        <w:tc>
          <w:tcPr>
            <w:tcW w:type="dxa" w:w="4320"/>
          </w:tcPr>
          <w:p>
            <w:r/>
            <w:r>
              <w:t xml:space="preserve">Relative path to </w:t>
            </w:r>
            <w:r>
              <w:rPr>
                <w:rFonts w:ascii="Consolas" w:hAnsi="Consolas"/>
                <w:sz w:val="19"/>
              </w:rPr>
              <w:t>model.joblib</w:t>
            </w:r>
            <w:r>
              <w:t xml:space="preserve"> once trained</w:t>
            </w:r>
          </w:p>
        </w:tc>
      </w:tr>
      <w:tr>
        <w:tc>
          <w:tcPr>
            <w:tcW w:type="dxa" w:w="4320"/>
          </w:tcPr>
          <w:p>
            <w:r/>
            <w:r>
              <w:rPr>
                <w:rFonts w:ascii="Consolas" w:hAnsi="Consolas"/>
                <w:sz w:val="19"/>
              </w:rPr>
              <w:t>metadata</w:t>
            </w:r>
          </w:p>
        </w:tc>
        <w:tc>
          <w:tcPr>
            <w:tcW w:type="dxa" w:w="4320"/>
          </w:tcPr>
          <w:p>
            <w:r/>
            <w:r>
              <w:t>JSON: trained-at, dataset fingerprint, feature schema, algorithm info</w:t>
            </w:r>
          </w:p>
        </w:tc>
      </w:tr>
      <w:tr>
        <w:tc>
          <w:tcPr>
            <w:tcW w:type="dxa" w:w="4320"/>
          </w:tcPr>
          <w:p>
            <w:r/>
            <w:r>
              <w:rPr>
                <w:rFonts w:ascii="Consolas" w:hAnsi="Consolas"/>
                <w:sz w:val="19"/>
              </w:rPr>
              <w:t>created_at</w:t>
            </w:r>
            <w:r>
              <w:t xml:space="preserve"> / </w:t>
            </w:r>
            <w:r>
              <w:rPr>
                <w:rFonts w:ascii="Consolas" w:hAnsi="Consolas"/>
                <w:sz w:val="19"/>
              </w:rPr>
              <w:t>updated_at</w:t>
            </w:r>
          </w:p>
        </w:tc>
        <w:tc>
          <w:tcPr>
            <w:tcW w:type="dxa" w:w="4320"/>
          </w:tcPr>
          <w:p>
            <w:r/>
            <w:r>
              <w:t>Audit timestamps</w:t>
            </w:r>
          </w:p>
        </w:tc>
      </w:tr>
    </w:tbl>
    <w:p/>
    <w:p>
      <w:r>
        <w:t xml:space="preserve">Indexes cover </w:t>
      </w:r>
      <w:r>
        <w:rPr>
          <w:rFonts w:ascii="Consolas" w:hAnsi="Consolas"/>
          <w:sz w:val="19"/>
        </w:rPr>
        <w:t>(owner, status)</w:t>
      </w:r>
      <w:r>
        <w:t xml:space="preserve"> and </w:t>
      </w:r>
      <w:r>
        <w:rPr>
          <w:rFonts w:ascii="Consolas" w:hAnsi="Consolas"/>
          <w:sz w:val="19"/>
        </w:rPr>
        <w:t>(model_type, status)</w:t>
      </w:r>
      <w:r>
        <w:t xml:space="preserve"> — the two common query paths.</w:t>
      </w:r>
    </w:p>
    <w:p>
      <w:r>
        <w:rPr>
          <w:b/>
        </w:rPr>
        <w:t>Why a "model" is just a record:</w:t>
      </w:r>
      <w:r>
        <w:t xml:space="preserve"> the expensive artifact lives on disk; the DB row is a handle + state machine that tells the UI exactly what step the user can do next.</w:t>
      </w:r>
    </w:p>
    <w:p>
      <w:r>
        <w:t xml:space="preserve">**Services — </w:t>
      </w:r>
      <w:r>
        <w:rPr>
          <w:rFonts w:ascii="Consolas" w:hAnsi="Consolas"/>
          <w:sz w:val="19"/>
        </w:rPr>
        <w:t>apps/models/services.py</w:t>
      </w:r>
      <w:r>
        <w:t>**</w:t>
      </w:r>
    </w:p>
    <w:p>
      <w:pPr>
        <w:pStyle w:val="ListBullet"/>
      </w:pPr>
      <w:r>
        <w:rPr>
          <w:rFonts w:ascii="Consolas" w:hAnsi="Consolas"/>
          <w:sz w:val="19"/>
        </w:rPr>
        <w:t>create_csv_model()</w:t>
      </w:r>
      <w:r>
        <w:t xml:space="preserve"> — enforces platform access, per-user model </w:t>
      </w:r>
      <w:r>
        <w:rPr>
          <w:b/>
        </w:rPr>
        <w:t>count quota</w:t>
      </w:r>
      <w:r>
        <w:t xml:space="preserve"> (100),</w:t>
      </w:r>
    </w:p>
    <w:p>
      <w:r>
        <w:t xml:space="preserve">then creates a </w:t>
      </w:r>
      <w:r>
        <w:rPr>
          <w:rFonts w:ascii="Consolas" w:hAnsi="Consolas"/>
          <w:sz w:val="19"/>
        </w:rPr>
        <w:t>DRAFT</w:t>
      </w:r>
      <w:r>
        <w:t xml:space="preserve"> CSV model in a transaction. - </w:t>
      </w:r>
      <w:r>
        <w:rPr>
          <w:rFonts w:ascii="Consolas" w:hAnsi="Consolas"/>
          <w:sz w:val="19"/>
        </w:rPr>
        <w:t>visible_models(user)</w:t>
      </w:r>
      <w:r>
        <w:t xml:space="preserve"> — Super Admin sees all models; a Developer sees only their own. - </w:t>
      </w:r>
      <w:r>
        <w:rPr>
          <w:rFonts w:ascii="Consolas" w:hAnsi="Consolas"/>
          <w:sz w:val="19"/>
        </w:rPr>
        <w:t>storage_usage()</w:t>
      </w:r>
      <w:r>
        <w:t xml:space="preserve"> / </w:t>
      </w:r>
      <w:r>
        <w:rPr>
          <w:rFonts w:ascii="Consolas" w:hAnsi="Consolas"/>
          <w:sz w:val="19"/>
        </w:rPr>
        <w:t>ensure_model_capacity()</w:t>
      </w:r>
      <w:r>
        <w:t xml:space="preserve"> — walk a user's dataset + artifact files, sum their sizes, enforce the </w:t>
      </w:r>
      <w:r>
        <w:rPr>
          <w:b/>
        </w:rPr>
        <w:t>500 MB quota</w:t>
      </w:r>
      <w:r>
        <w:t xml:space="preserve"> (with </w:t>
      </w:r>
      <w:r>
        <w:rPr>
          <w:rFonts w:ascii="Consolas" w:hAnsi="Consolas"/>
          <w:sz w:val="19"/>
        </w:rPr>
        <w:t>exclude_references</w:t>
      </w:r>
      <w:r>
        <w:t xml:space="preserve"> so replacing a file doesn't double-count it). - </w:t>
      </w:r>
      <w:r>
        <w:rPr>
          <w:rFonts w:ascii="Consolas" w:hAnsi="Consolas"/>
          <w:sz w:val="19"/>
        </w:rPr>
        <w:t>delete_model_with_files()</w:t>
      </w:r>
      <w:r>
        <w:t xml:space="preserve"> — blocks deletion while </w:t>
      </w:r>
      <w:r>
        <w:rPr>
          <w:rFonts w:ascii="Consolas" w:hAnsi="Consolas"/>
          <w:sz w:val="19"/>
        </w:rPr>
        <w:t>VALIDATING</w:t>
      </w:r>
      <w:r>
        <w:t>/</w:t>
      </w:r>
      <w:r>
        <w:rPr>
          <w:rFonts w:ascii="Consolas" w:hAnsi="Consolas"/>
          <w:sz w:val="19"/>
        </w:rPr>
        <w:t>TRAINING</w:t>
      </w:r>
      <w:r>
        <w:t xml:space="preserve">, deletes the DB row, then unlinks the CSV + joblib artifacts (also </w:t>
      </w:r>
      <w:r>
        <w:rPr>
          <w:rFonts w:ascii="Consolas" w:hAnsi="Consolas"/>
          <w:sz w:val="19"/>
        </w:rPr>
        <w:t>.joblib.tmp</w:t>
      </w:r>
      <w:r>
        <w:t xml:space="preserve"> / </w:t>
      </w:r>
      <w:r>
        <w:rPr>
          <w:rFonts w:ascii="Consolas" w:hAnsi="Consolas"/>
          <w:sz w:val="19"/>
        </w:rPr>
        <w:t>.joblib.previous</w:t>
      </w:r>
      <w:r>
        <w:t>) and removes the now-empty folder. Django signals (</w:t>
      </w:r>
      <w:r>
        <w:rPr>
          <w:rFonts w:ascii="Consolas" w:hAnsi="Consolas"/>
          <w:sz w:val="19"/>
        </w:rPr>
        <w:t>signals.py</w:t>
      </w:r>
      <w:r>
        <w:t xml:space="preserve">) repeat the file cleanup so a model deleted through any path (e.g. Admin) still cleans its files. - Every path handling uses </w:t>
      </w:r>
      <w:r>
        <w:rPr>
          <w:rFonts w:ascii="Consolas" w:hAnsi="Consolas"/>
          <w:sz w:val="19"/>
        </w:rPr>
        <w:t>_safe_storage_path()</w:t>
      </w:r>
      <w:r>
        <w:t xml:space="preserve">, which </w:t>
      </w:r>
      <w:r>
        <w:rPr>
          <w:b/>
        </w:rPr>
        <w:t>rejects absolute paths and path traversal</w:t>
      </w:r>
      <w:r>
        <w:t xml:space="preserve"> (</w:t>
      </w:r>
      <w:r>
        <w:rPr>
          <w:rFonts w:ascii="Consolas" w:hAnsi="Consolas"/>
          <w:sz w:val="19"/>
        </w:rPr>
        <w:t>resolve()</w:t>
      </w:r>
      <w:r>
        <w:t xml:space="preserve"> must stay inside </w:t>
      </w:r>
      <w:r>
        <w:rPr>
          <w:rFonts w:ascii="Consolas" w:hAnsi="Consolas"/>
          <w:sz w:val="19"/>
        </w:rPr>
        <w:t>STORAGE_ROOT</w:t>
      </w:r>
      <w:r>
        <w:t>).</w:t>
      </w:r>
    </w:p>
    <w:p>
      <w:r>
        <w:t xml:space="preserve">**Views — </w:t>
      </w:r>
      <w:r>
        <w:rPr>
          <w:rFonts w:ascii="Consolas" w:hAnsi="Consolas"/>
          <w:sz w:val="19"/>
        </w:rPr>
        <w:t>apps/models/views.py</w:t>
      </w:r>
      <w:r>
        <w:t>**</w:t>
      </w:r>
    </w:p>
    <w:p>
      <w:pPr>
        <w:pStyle w:val="ListBullet"/>
      </w:pPr>
      <w:r>
        <w:rPr>
          <w:rFonts w:ascii="Consolas" w:hAnsi="Consolas"/>
          <w:sz w:val="19"/>
        </w:rPr>
        <w:t>GET/POST /api/models/</w:t>
      </w:r>
      <w:r>
        <w:t xml:space="preserve"> — list or create.</w:t>
      </w:r>
    </w:p>
    <w:p>
      <w:pPr>
        <w:pStyle w:val="ListBullet"/>
      </w:pPr>
      <w:r>
        <w:rPr>
          <w:rFonts w:ascii="Consolas" w:hAnsi="Consolas"/>
          <w:sz w:val="19"/>
        </w:rPr>
        <w:t>GET/DELETE /api/models/&lt;id&gt;/</w:t>
      </w:r>
      <w:r>
        <w:t xml:space="preserve"> — detail or delete.</w:t>
      </w:r>
    </w:p>
    <w:p>
      <w:pPr>
        <w:pStyle w:val="ListBullet"/>
      </w:pPr>
      <w:r>
        <w:t xml:space="preserve">Permission: </w:t>
      </w:r>
      <w:r>
        <w:rPr>
          <w:rFonts w:ascii="Consolas" w:hAnsi="Consolas"/>
          <w:sz w:val="19"/>
        </w:rPr>
        <w:t>IsModelOwnerOrSuperAdmin</w:t>
      </w:r>
      <w:r>
        <w:t xml:space="preserve"> (object-level).</w:t>
      </w:r>
    </w:p>
    <w:p>
      <w:pPr>
        <w:pStyle w:val="Heading3"/>
      </w:pPr>
      <w:r>
        <w:t xml:space="preserve">5.4 The </w:t>
      </w:r>
      <w:r>
        <w:rPr>
          <w:rFonts w:ascii="Consolas" w:hAnsi="Consolas"/>
          <w:sz w:val="19"/>
        </w:rPr>
        <w:t>datasets</w:t>
      </w:r>
      <w:r>
        <w:t xml:space="preserve"> app — CSV upload, validation, preview, target</w:t>
      </w:r>
    </w:p>
    <w:p>
      <w:r>
        <w:t xml:space="preserve">**Model — </w:t>
      </w:r>
      <w:r>
        <w:rPr>
          <w:rFonts w:ascii="Consolas" w:hAnsi="Consolas"/>
          <w:sz w:val="19"/>
        </w:rPr>
        <w:t>apps/datasets/models.py</w:t>
      </w:r>
      <w:r>
        <w:t>**</w:t>
      </w:r>
    </w:p>
    <w:p>
      <w:r>
        <w:rPr>
          <w:rFonts w:ascii="Consolas" w:hAnsi="Consolas"/>
          <w:sz w:val="19"/>
        </w:rPr>
        <w:t>Dataset</w:t>
      </w:r>
      <w:r>
        <w:t xml:space="preserve"> is a </w:t>
      </w:r>
      <w:r>
        <w:rPr>
          <w:b/>
        </w:rPr>
        <w:t>OneToOne</w:t>
      </w:r>
      <w:r>
        <w:t xml:space="preserve"> with </w:t>
      </w:r>
      <w:r>
        <w:rPr>
          <w:rFonts w:ascii="Consolas" w:hAnsi="Consolas"/>
          <w:sz w:val="19"/>
        </w:rPr>
        <w:t>MLModel</w:t>
      </w:r>
      <w:r>
        <w:t xml:space="preserve"> (one model ⇔ one dataset):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Meaning</w:t>
            </w:r>
          </w:p>
        </w:tc>
      </w:tr>
      <w:tr>
        <w:tc>
          <w:tcPr>
            <w:tcW w:type="dxa" w:w="4320"/>
          </w:tcPr>
          <w:p>
            <w:r/>
            <w:r>
              <w:rPr>
                <w:rFonts w:ascii="Consolas" w:hAnsi="Consolas"/>
                <w:sz w:val="19"/>
              </w:rPr>
              <w:t>original_filename</w:t>
            </w:r>
          </w:p>
        </w:tc>
        <w:tc>
          <w:tcPr>
            <w:tcW w:type="dxa" w:w="4320"/>
          </w:tcPr>
          <w:p>
            <w:r/>
            <w:r>
              <w:t>Display name of the uploaded file</w:t>
            </w:r>
          </w:p>
        </w:tc>
      </w:tr>
      <w:tr>
        <w:tc>
          <w:tcPr>
            <w:tcW w:type="dxa" w:w="4320"/>
          </w:tcPr>
          <w:p>
            <w:r/>
            <w:r>
              <w:rPr>
                <w:rFonts w:ascii="Consolas" w:hAnsi="Consolas"/>
                <w:sz w:val="19"/>
              </w:rPr>
              <w:t>storage_path</w:t>
            </w:r>
          </w:p>
        </w:tc>
        <w:tc>
          <w:tcPr>
            <w:tcW w:type="dxa" w:w="4320"/>
          </w:tcPr>
          <w:p>
            <w:r/>
            <w:r>
              <w:t xml:space="preserve">Relative path under </w:t>
            </w:r>
            <w:r>
              <w:rPr>
                <w:rFonts w:ascii="Consolas" w:hAnsi="Consolas"/>
                <w:sz w:val="19"/>
              </w:rPr>
              <w:t>storage/datasets/&lt;model_id&gt;/&lt;uuid&gt;.csv</w:t>
            </w:r>
          </w:p>
        </w:tc>
      </w:tr>
      <w:tr>
        <w:tc>
          <w:tcPr>
            <w:tcW w:type="dxa" w:w="4320"/>
          </w:tcPr>
          <w:p>
            <w:r/>
            <w:r>
              <w:rPr>
                <w:rFonts w:ascii="Consolas" w:hAnsi="Consolas"/>
                <w:sz w:val="19"/>
              </w:rPr>
              <w:t>file_size</w:t>
            </w:r>
            <w:r>
              <w:t xml:space="preserve">, </w:t>
            </w:r>
            <w:r>
              <w:rPr>
                <w:rFonts w:ascii="Consolas" w:hAnsi="Consolas"/>
                <w:sz w:val="19"/>
              </w:rPr>
              <w:t>sha256</w:t>
            </w:r>
            <w:r>
              <w:t xml:space="preserve">, </w:t>
            </w:r>
            <w:r>
              <w:rPr>
                <w:rFonts w:ascii="Consolas" w:hAnsi="Consolas"/>
                <w:sz w:val="19"/>
              </w:rPr>
              <w:t>row_count</w:t>
            </w:r>
            <w:r>
              <w:t xml:space="preserve">, </w:t>
            </w:r>
            <w:r>
              <w:rPr>
                <w:rFonts w:ascii="Consolas" w:hAnsi="Consolas"/>
                <w:sz w:val="19"/>
              </w:rPr>
              <w:t>column_count</w:t>
            </w:r>
          </w:p>
        </w:tc>
        <w:tc>
          <w:tcPr>
            <w:tcW w:type="dxa" w:w="4320"/>
          </w:tcPr>
          <w:p>
            <w:r/>
            <w:r>
              <w:t>Fingerprint + size, checked before training</w:t>
            </w:r>
          </w:p>
        </w:tc>
      </w:tr>
      <w:tr>
        <w:tc>
          <w:tcPr>
            <w:tcW w:type="dxa" w:w="4320"/>
          </w:tcPr>
          <w:p>
            <w:r/>
            <w:r>
              <w:rPr>
                <w:rFonts w:ascii="Consolas" w:hAnsi="Consolas"/>
                <w:sz w:val="19"/>
              </w:rPr>
              <w:t>target_column</w:t>
            </w:r>
          </w:p>
        </w:tc>
        <w:tc>
          <w:tcPr>
            <w:tcW w:type="dxa" w:w="4320"/>
          </w:tcPr>
          <w:p>
            <w:r/>
            <w:r>
              <w:t>The column to predict (empty until chosen)</w:t>
            </w:r>
          </w:p>
        </w:tc>
      </w:tr>
      <w:tr>
        <w:tc>
          <w:tcPr>
            <w:tcW w:type="dxa" w:w="4320"/>
          </w:tcPr>
          <w:p>
            <w:r/>
            <w:r>
              <w:rPr>
                <w:rFonts w:ascii="Consolas" w:hAnsi="Consolas"/>
                <w:sz w:val="19"/>
              </w:rPr>
              <w:t>metadata</w:t>
            </w:r>
          </w:p>
        </w:tc>
        <w:tc>
          <w:tcPr>
            <w:tcW w:type="dxa" w:w="4320"/>
          </w:tcPr>
          <w:p>
            <w:r/>
            <w:r>
              <w:t>JSON: per-column stats + preview rows</w:t>
            </w:r>
          </w:p>
        </w:tc>
      </w:tr>
    </w:tbl>
    <w:p/>
    <w:p>
      <w:r>
        <w:t xml:space="preserve">**Upload flow — </w:t>
      </w:r>
      <w:r>
        <w:rPr>
          <w:rFonts w:ascii="Consolas" w:hAnsi="Consolas"/>
          <w:sz w:val="19"/>
        </w:rPr>
        <w:t>apps/datasets/services.py</w:t>
      </w:r>
      <w:r>
        <w:t>**</w:t>
      </w:r>
    </w:p>
    <w:p>
      <w:pPr>
        <w:pStyle w:val="ListNumber"/>
      </w:pPr>
      <w:r>
        <w:rPr>
          <w:rFonts w:ascii="Consolas" w:hAnsi="Consolas"/>
          <w:sz w:val="19"/>
        </w:rPr>
        <w:t>upload_dataset()</w:t>
      </w:r>
      <w:r>
        <w:t xml:space="preserve"> locks the model row and only allows upload when the model is</w:t>
      </w:r>
    </w:p>
    <w:p>
      <w:r>
        <w:rPr>
          <w:rFonts w:ascii="Consolas" w:hAnsi="Consolas"/>
          <w:sz w:val="19"/>
        </w:rPr>
        <w:t>DRAFT</w:t>
      </w:r>
      <w:r>
        <w:t xml:space="preserve"> or </w:t>
      </w:r>
      <w:r>
        <w:rPr>
          <w:rFonts w:ascii="Consolas" w:hAnsi="Consolas"/>
          <w:sz w:val="19"/>
        </w:rPr>
        <w:t>FAILED</w:t>
      </w:r>
      <w:r>
        <w:t xml:space="preserve">. It reserves a new relative path, checks the storage quota, and flips the model to </w:t>
      </w:r>
      <w:r>
        <w:rPr>
          <w:rFonts w:ascii="Consolas" w:hAnsi="Consolas"/>
          <w:sz w:val="19"/>
        </w:rPr>
        <w:t>VALIDATING</w:t>
      </w:r>
      <w:r>
        <w:t xml:space="preserve">. 2. </w:t>
      </w:r>
      <w:r>
        <w:rPr>
          <w:rFonts w:ascii="Consolas" w:hAnsi="Consolas"/>
          <w:sz w:val="19"/>
        </w:rPr>
        <w:t>_copy_upload()</w:t>
      </w:r>
      <w:r>
        <w:t xml:space="preserve"> streams the file to disk in 1 MB chunks, computing </w:t>
      </w:r>
      <w:r>
        <w:rPr>
          <w:b/>
        </w:rPr>
        <w:t>SHA-256 while copying</w:t>
      </w:r>
      <w:r>
        <w:t>, and aborts over 10 MB (</w:t>
      </w:r>
      <w:r>
        <w:rPr>
          <w:rFonts w:ascii="Consolas" w:hAnsi="Consolas"/>
          <w:sz w:val="19"/>
        </w:rPr>
        <w:t>MAX_DATASET_UPLOAD_BYTES</w:t>
      </w:r>
      <w:r>
        <w:t xml:space="preserve">). 3. </w:t>
      </w:r>
      <w:r>
        <w:rPr>
          <w:rFonts w:ascii="Consolas" w:hAnsi="Consolas"/>
          <w:sz w:val="19"/>
        </w:rPr>
        <w:t>_read_dataframe()</w:t>
      </w:r>
      <w:r>
        <w:t xml:space="preserve"> opens the CSV once </w:t>
      </w:r>
      <w:r>
        <w:rPr>
          <w:b/>
        </w:rPr>
        <w:t>as text</w:t>
      </w:r>
      <w:r>
        <w:t xml:space="preserve"> to check: non-empty header, no blank/duplicate column names, every row has the same column count. Then pandas reads it. 4. </w:t>
      </w:r>
      <w:r>
        <w:rPr>
          <w:rFonts w:ascii="Consolas" w:hAnsi="Consolas"/>
          <w:sz w:val="19"/>
        </w:rPr>
        <w:t>validate_dataframe()</w:t>
      </w:r>
      <w:r>
        <w:t xml:space="preserve"> (see </w:t>
      </w:r>
      <w:r>
        <w:rPr>
          <w:b/>
          <w:color w:val="0F63C4"/>
        </w:rPr>
        <w:t>ML section</w:t>
      </w:r>
      <w:r>
        <w:t xml:space="preserve">) runs rules. 5. </w:t>
      </w:r>
      <w:r>
        <w:rPr>
          <w:rFonts w:ascii="Consolas" w:hAnsi="Consolas"/>
          <w:sz w:val="19"/>
        </w:rPr>
        <w:t>build_metadata()</w:t>
      </w:r>
      <w:r>
        <w:t xml:space="preserve"> computes per-column stats + a 10-row preview + </w:t>
      </w:r>
      <w:r>
        <w:rPr>
          <w:b/>
        </w:rPr>
        <w:t>target candidates</w:t>
      </w:r>
      <w:r>
        <w:t xml:space="preserve"> (columns that could reasonably be classification targets: 2–50 classes, each class appears ≥ 2×, no missing values). 6. The </w:t>
      </w:r>
      <w:r>
        <w:rPr>
          <w:rFonts w:ascii="Consolas" w:hAnsi="Consolas"/>
          <w:sz w:val="19"/>
        </w:rPr>
        <w:t>Dataset</w:t>
      </w:r>
      <w:r>
        <w:t xml:space="preserve"> row is created/updated, the model returns to </w:t>
      </w:r>
      <w:r>
        <w:rPr>
          <w:rFonts w:ascii="Consolas" w:hAnsi="Consolas"/>
          <w:sz w:val="19"/>
        </w:rPr>
        <w:t>DRAFT</w:t>
      </w:r>
      <w:r>
        <w:t xml:space="preserve">. 7. On any failure the partial file is deleted and the model becomes </w:t>
      </w:r>
      <w:r>
        <w:rPr>
          <w:rFonts w:ascii="Consolas" w:hAnsi="Consolas"/>
          <w:sz w:val="19"/>
        </w:rPr>
        <w:t>FAILED</w:t>
      </w:r>
      <w:r>
        <w:t xml:space="preserve"> (visible to the user; they may retry).</w:t>
      </w:r>
    </w:p>
    <w:p>
      <w:r>
        <w:t xml:space="preserve">**Target selection — </w:t>
      </w:r>
      <w:r>
        <w:rPr>
          <w:rFonts w:ascii="Consolas" w:hAnsi="Consolas"/>
          <w:sz w:val="19"/>
        </w:rPr>
        <w:t>select_target_column()</w:t>
      </w:r>
      <w:r>
        <w:t>**</w:t>
      </w:r>
    </w:p>
    <w:p>
      <w:r>
        <w:t xml:space="preserve">Locks the model, requires </w:t>
      </w:r>
      <w:r>
        <w:rPr>
          <w:rFonts w:ascii="Consolas" w:hAnsi="Consolas"/>
          <w:sz w:val="19"/>
        </w:rPr>
        <w:t>DRAFT</w:t>
      </w:r>
      <w:r>
        <w:t>/</w:t>
      </w:r>
      <w:r>
        <w:rPr>
          <w:rFonts w:ascii="Consolas" w:hAnsi="Consolas"/>
          <w:sz w:val="19"/>
        </w:rPr>
        <w:t>FAILED</w:t>
      </w:r>
      <w:r>
        <w:t xml:space="preserve">, re-reads the file, and runs </w:t>
      </w:r>
      <w:r>
        <w:rPr>
          <w:rFonts w:ascii="Consolas" w:hAnsi="Consolas"/>
          <w:sz w:val="19"/>
        </w:rPr>
        <w:t>validate_target_column()</w:t>
      </w:r>
      <w:r>
        <w:t xml:space="preserve"> (≥ 2 classes, every class ≥ 2 rows, enough rows that both train and test splits can represent every class, categorical features ≤ 100 categories). The target </w:t>
      </w:r>
      <w:r>
        <w:rPr>
          <w:b/>
        </w:rPr>
        <w:t>cannot be changed after training</w:t>
      </w:r>
      <w:r>
        <w:t xml:space="preserve"> — the API returns a clear error, because the trained artifact is tied to that column.</w:t>
      </w:r>
    </w:p>
    <w:p>
      <w:r>
        <w:rPr>
          <w:b/>
        </w:rPr>
        <w:t>Preview API</w:t>
      </w:r>
      <w:r>
        <w:t xml:space="preserve"> returns the columns, first 10 rows, target candidates, and counts — exactly what the Dataset page renders.</w:t>
      </w:r>
    </w:p>
    <w:p>
      <w:r>
        <w:t xml:space="preserve">**Middleware — </w:t>
      </w:r>
      <w:r>
        <w:rPr>
          <w:rFonts w:ascii="Consolas" w:hAnsi="Consolas"/>
          <w:sz w:val="19"/>
        </w:rPr>
        <w:t>backend/config/middleware.py</w:t>
      </w:r>
      <w:r>
        <w:t>**</w:t>
      </w:r>
    </w:p>
    <w:p>
      <w:r>
        <w:rPr>
          <w:rFonts w:ascii="Consolas" w:hAnsi="Consolas"/>
          <w:sz w:val="19"/>
        </w:rPr>
        <w:t>DatasetRequestLimitMiddleware</w:t>
      </w:r>
      <w:r>
        <w:t xml:space="preserve"> intercepts </w:t>
      </w:r>
      <w:r>
        <w:rPr>
          <w:rFonts w:ascii="Consolas" w:hAnsi="Consolas"/>
          <w:sz w:val="19"/>
        </w:rPr>
        <w:t>POST /api/models/&lt;id&gt;/dataset/</w:t>
      </w:r>
      <w:r>
        <w:t xml:space="preserve"> </w:t>
      </w:r>
      <w:r>
        <w:rPr>
          <w:b/>
        </w:rPr>
        <w:t>before</w:t>
      </w:r>
      <w:r>
        <w:t xml:space="preserve"> DRF parses the body and returns HTTP 413 if </w:t>
      </w:r>
      <w:r>
        <w:rPr>
          <w:rFonts w:ascii="Consolas" w:hAnsi="Consolas"/>
          <w:sz w:val="19"/>
        </w:rPr>
        <w:t>Content-Length</w:t>
      </w:r>
      <w:r>
        <w:t xml:space="preserve"> exceeds the request limit. This rejects oversized uploads without buffering them into memory.</w:t>
      </w:r>
    </w:p>
    <w:p>
      <w:pPr>
        <w:pStyle w:val="Heading3"/>
      </w:pPr>
      <w:r>
        <w:t xml:space="preserve">5.5 The </w:t>
      </w:r>
      <w:r>
        <w:rPr>
          <w:rFonts w:ascii="Consolas" w:hAnsi="Consolas"/>
          <w:sz w:val="19"/>
        </w:rPr>
        <w:t>training</w:t>
      </w:r>
      <w:r>
        <w:t xml:space="preserve"> app — training jobs, metrics, predictions</w:t>
      </w:r>
    </w:p>
    <w:p>
      <w:r>
        <w:t xml:space="preserve">**Model — </w:t>
      </w:r>
      <w:r>
        <w:rPr>
          <w:rFonts w:ascii="Consolas" w:hAnsi="Consolas"/>
          <w:sz w:val="19"/>
        </w:rPr>
        <w:t>apps/training/models.py</w:t>
      </w:r>
      <w:r>
        <w:t>**</w:t>
      </w:r>
    </w:p>
    <w:p>
      <w:r>
        <w:rPr>
          <w:rFonts w:ascii="Consolas" w:hAnsi="Consolas"/>
          <w:sz w:val="19"/>
        </w:rPr>
        <w:t>TrainingJob</w:t>
      </w:r>
      <w:r>
        <w:t xml:space="preserve"> (one model → many jobs):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Meaning</w:t>
            </w:r>
          </w:p>
        </w:tc>
      </w:tr>
      <w:tr>
        <w:tc>
          <w:tcPr>
            <w:tcW w:type="dxa" w:w="4320"/>
          </w:tcPr>
          <w:p>
            <w:r/>
            <w:r>
              <w:rPr>
                <w:rFonts w:ascii="Consolas" w:hAnsi="Consolas"/>
                <w:sz w:val="19"/>
              </w:rPr>
              <w:t>status</w:t>
            </w:r>
          </w:p>
        </w:tc>
        <w:tc>
          <w:tcPr>
            <w:tcW w:type="dxa" w:w="4320"/>
          </w:tcPr>
          <w:p>
            <w:r/>
            <w:r>
              <w:rPr>
                <w:rFonts w:ascii="Consolas" w:hAnsi="Consolas"/>
                <w:sz w:val="19"/>
              </w:rPr>
              <w:t>PENDING → RUNNING → COMPLETED / FAILED</w:t>
            </w:r>
          </w:p>
        </w:tc>
      </w:tr>
      <w:tr>
        <w:tc>
          <w:tcPr>
            <w:tcW w:type="dxa" w:w="4320"/>
          </w:tcPr>
          <w:p>
            <w:r/>
            <w:r>
              <w:rPr>
                <w:rFonts w:ascii="Consolas" w:hAnsi="Consolas"/>
                <w:sz w:val="19"/>
              </w:rPr>
              <w:t>progress</w:t>
            </w:r>
          </w:p>
        </w:tc>
        <w:tc>
          <w:tcPr>
            <w:tcW w:type="dxa" w:w="4320"/>
          </w:tcPr>
          <w:p>
            <w:r/>
            <w:r>
              <w:t>0–100 (reported to the UI)</w:t>
            </w:r>
          </w:p>
        </w:tc>
      </w:tr>
      <w:tr>
        <w:tc>
          <w:tcPr>
            <w:tcW w:type="dxa" w:w="4320"/>
          </w:tcPr>
          <w:p>
            <w:r/>
            <w:r>
              <w:rPr>
                <w:rFonts w:ascii="Consolas" w:hAnsi="Consolas"/>
                <w:sz w:val="19"/>
              </w:rPr>
              <w:t>algorithm</w:t>
            </w:r>
          </w:p>
        </w:tc>
        <w:tc>
          <w:tcPr>
            <w:tcW w:type="dxa" w:w="4320"/>
          </w:tcPr>
          <w:p>
            <w:r/>
            <w:r>
              <w:rPr>
                <w:rFonts w:ascii="Consolas" w:hAnsi="Consolas"/>
                <w:sz w:val="19"/>
              </w:rPr>
              <w:t>RANDOM_FOREST</w:t>
            </w:r>
          </w:p>
        </w:tc>
      </w:tr>
      <w:tr>
        <w:tc>
          <w:tcPr>
            <w:tcW w:type="dxa" w:w="4320"/>
          </w:tcPr>
          <w:p>
            <w:r/>
            <w:r>
              <w:rPr>
                <w:rFonts w:ascii="Consolas" w:hAnsi="Consolas"/>
                <w:sz w:val="19"/>
              </w:rPr>
              <w:t>metrics</w:t>
            </w:r>
          </w:p>
        </w:tc>
        <w:tc>
          <w:tcPr>
            <w:tcW w:type="dxa" w:w="4320"/>
          </w:tcPr>
          <w:p>
            <w:r/>
            <w:r>
              <w:t>JSON (accuracy, precision, recall, F1, confusion matrix)</w:t>
            </w:r>
          </w:p>
        </w:tc>
      </w:tr>
      <w:tr>
        <w:tc>
          <w:tcPr>
            <w:tcW w:type="dxa" w:w="4320"/>
          </w:tcPr>
          <w:p>
            <w:r/>
            <w:r>
              <w:rPr>
                <w:rFonts w:ascii="Consolas" w:hAnsi="Consolas"/>
                <w:sz w:val="19"/>
              </w:rPr>
              <w:t>error_message</w:t>
            </w:r>
          </w:p>
        </w:tc>
        <w:tc>
          <w:tcPr>
            <w:tcW w:type="dxa" w:w="4320"/>
          </w:tcPr>
          <w:p>
            <w:r/>
            <w:r>
              <w:t>Safe, user-facing failure text</w:t>
            </w:r>
          </w:p>
        </w:tc>
      </w:tr>
      <w:tr>
        <w:tc>
          <w:tcPr>
            <w:tcW w:type="dxa" w:w="4320"/>
          </w:tcPr>
          <w:p>
            <w:r/>
            <w:r>
              <w:rPr>
                <w:rFonts w:ascii="Consolas" w:hAnsi="Consolas"/>
                <w:sz w:val="19"/>
              </w:rPr>
              <w:t>started_at</w:t>
            </w:r>
            <w:r>
              <w:t xml:space="preserve"> / </w:t>
            </w:r>
            <w:r>
              <w:rPr>
                <w:rFonts w:ascii="Consolas" w:hAnsi="Consolas"/>
                <w:sz w:val="19"/>
              </w:rPr>
              <w:t>completed_at</w:t>
            </w:r>
          </w:p>
        </w:tc>
        <w:tc>
          <w:tcPr>
            <w:tcW w:type="dxa" w:w="4320"/>
          </w:tcPr>
          <w:p>
            <w:r/>
            <w:r>
              <w:t>Timing</w:t>
            </w:r>
          </w:p>
        </w:tc>
      </w:tr>
    </w:tbl>
    <w:p/>
    <w:p>
      <w:r>
        <w:t xml:space="preserve">**Training orchestration — </w:t>
      </w:r>
      <w:r>
        <w:rPr>
          <w:rFonts w:ascii="Consolas" w:hAnsi="Consolas"/>
          <w:sz w:val="19"/>
        </w:rPr>
        <w:t>apps/training/services.py</w:t>
      </w:r>
      <w:r>
        <w:t>**</w:t>
      </w:r>
    </w:p>
    <w:p>
      <w:r>
        <w:rPr>
          <w:rFonts w:ascii="Consolas" w:hAnsi="Consolas"/>
          <w:sz w:val="19"/>
        </w:rPr>
        <w:t>start_training()</w:t>
      </w:r>
      <w:r>
        <w:t xml:space="preserve"> is </w:t>
      </w:r>
      <w:r>
        <w:rPr>
          <w:b/>
        </w:rPr>
        <w:t>synchronous</w:t>
      </w:r>
      <w:r>
        <w:t xml:space="preserve"> (one HTTP request = one training run — fine for the 10 MB / 100 k-row scope of this phase):</w:t>
      </w:r>
    </w:p>
    <w:p>
      <w:pPr>
        <w:pStyle w:val="ListNumber"/>
      </w:pPr>
      <w:r>
        <w:t>Guard checks: model is CSV, has a dataset, has a target column.</w:t>
      </w:r>
    </w:p>
    <w:p>
      <w:pPr>
        <w:pStyle w:val="ListNumber"/>
      </w:pPr>
      <w:r>
        <w:t xml:space="preserve">Locks the model row; state must be </w:t>
      </w:r>
      <w:r>
        <w:rPr>
          <w:rFonts w:ascii="Consolas" w:hAnsi="Consolas"/>
          <w:sz w:val="19"/>
        </w:rPr>
        <w:t>DRAFT</w:t>
      </w:r>
      <w:r>
        <w:t>/</w:t>
      </w:r>
      <w:r>
        <w:rPr>
          <w:rFonts w:ascii="Consolas" w:hAnsi="Consolas"/>
          <w:sz w:val="19"/>
        </w:rPr>
        <w:t>FAILED</w:t>
      </w:r>
      <w:r>
        <w:t>/</w:t>
      </w:r>
      <w:r>
        <w:rPr>
          <w:rFonts w:ascii="Consolas" w:hAnsi="Consolas"/>
          <w:sz w:val="19"/>
        </w:rPr>
        <w:t>TRAINED</w:t>
      </w:r>
      <w:r>
        <w:t>. If retraining a</w:t>
      </w:r>
    </w:p>
    <w:p>
      <w:r>
        <w:rPr>
          <w:rFonts w:ascii="Consolas" w:hAnsi="Consolas"/>
          <w:sz w:val="19"/>
        </w:rPr>
        <w:t>TRAINED</w:t>
      </w:r>
      <w:r>
        <w:t xml:space="preserve"> model, it verifies the </w:t>
      </w:r>
      <w:r>
        <w:rPr>
          <w:b/>
        </w:rPr>
        <w:t>dataset SHA-256 and target still match</w:t>
      </w:r>
      <w:r>
        <w:t xml:space="preserve"> what was trained on — otherwise it refuses (data changed). 3. Creates the job </w:t>
      </w:r>
      <w:r>
        <w:rPr>
          <w:rFonts w:ascii="Consolas" w:hAnsi="Consolas"/>
          <w:sz w:val="19"/>
        </w:rPr>
        <w:t>RUNNING</w:t>
      </w:r>
      <w:r>
        <w:t xml:space="preserve"> (progress 10), sets model </w:t>
      </w:r>
      <w:r>
        <w:rPr>
          <w:rFonts w:ascii="Consolas" w:hAnsi="Consolas"/>
          <w:sz w:val="19"/>
        </w:rPr>
        <w:t>TRAINING</w:t>
      </w:r>
      <w:r>
        <w:t xml:space="preserve">. 4. Re-reads the CSV from disk and re-verifies its SHA-256 against the DB (the file could have changed between upload and training). 5. Runs </w:t>
      </w:r>
      <w:r>
        <w:rPr>
          <w:rFonts w:ascii="Consolas" w:hAnsi="Consolas"/>
          <w:sz w:val="19"/>
        </w:rPr>
        <w:t>train_random_forest()</w:t>
      </w:r>
      <w:r>
        <w:t xml:space="preserve"> (progress 35 → 80). 6. Writes the pipeline to </w:t>
      </w:r>
      <w:r>
        <w:rPr>
          <w:rFonts w:ascii="Consolas" w:hAnsi="Consolas"/>
          <w:sz w:val="19"/>
        </w:rPr>
        <w:t>model.joblib.tmp</w:t>
      </w:r>
      <w:r>
        <w:t xml:space="preserve">, checks the storage quota, then performs a </w:t>
      </w:r>
      <w:r>
        <w:rPr>
          <w:b/>
        </w:rPr>
        <w:t>crash-safe swap</w:t>
      </w:r>
      <w:r>
        <w:t xml:space="preserve">: existing </w:t>
      </w:r>
      <w:r>
        <w:rPr>
          <w:rFonts w:ascii="Consolas" w:hAnsi="Consolas"/>
          <w:sz w:val="19"/>
        </w:rPr>
        <w:t>model.joblib</w:t>
      </w:r>
      <w:r>
        <w:t xml:space="preserve"> → </w:t>
      </w:r>
      <w:r>
        <w:rPr>
          <w:rFonts w:ascii="Consolas" w:hAnsi="Consolas"/>
          <w:sz w:val="19"/>
        </w:rPr>
        <w:t>model.joblib.previous</w:t>
      </w:r>
      <w:r>
        <w:t xml:space="preserve">, then </w:t>
      </w:r>
      <w:r>
        <w:rPr>
          <w:rFonts w:ascii="Consolas" w:hAnsi="Consolas"/>
          <w:sz w:val="19"/>
        </w:rPr>
        <w:t>model.joblib.tmp</w:t>
      </w:r>
      <w:r>
        <w:t xml:space="preserve"> → </w:t>
      </w:r>
      <w:r>
        <w:rPr>
          <w:rFonts w:ascii="Consolas" w:hAnsi="Consolas"/>
          <w:sz w:val="19"/>
        </w:rPr>
        <w:t>model.joblib</w:t>
      </w:r>
      <w:r>
        <w:t xml:space="preserve">. The DB is only updated to point at the new file afterwards. If anything fails mid-way, </w:t>
      </w:r>
      <w:r>
        <w:rPr>
          <w:rFonts w:ascii="Consolas" w:hAnsi="Consolas"/>
          <w:sz w:val="19"/>
        </w:rPr>
        <w:t>_restore_previous_artifact()</w:t>
      </w:r>
      <w:r>
        <w:t xml:space="preserve"> puts the last known-good artifact back and the model returns to </w:t>
      </w:r>
      <w:r>
        <w:rPr>
          <w:rFonts w:ascii="Consolas" w:hAnsi="Consolas"/>
          <w:sz w:val="19"/>
        </w:rPr>
        <w:t>TRAINED</w:t>
      </w:r>
      <w:r>
        <w:t xml:space="preserve">; otherwise </w:t>
      </w:r>
      <w:r>
        <w:rPr>
          <w:rFonts w:ascii="Consolas" w:hAnsi="Consolas"/>
          <w:sz w:val="19"/>
        </w:rPr>
        <w:t>FAILED</w:t>
      </w:r>
      <w:r>
        <w:t>. 7. Stores metrics on the job and rich metadata (algorithm, features schema, class labels, preprocessing description, train/test sizes) on the model.</w:t>
      </w:r>
    </w:p>
    <w:p>
      <w:r>
        <w:rPr>
          <w:b/>
        </w:rPr>
        <w:t>Why the tmp/previous dance:</w:t>
      </w:r>
      <w:r>
        <w:t xml:space="preserve"> the DB row and the file on disk must never disagree. Writing the new binary first, then flipping the DB reference (with a rollback path) guarantees the model is never “trained” but pointing at a missing/corrupt file.</w:t>
      </w:r>
    </w:p>
    <w:p>
      <w:r>
        <w:t xml:space="preserve">**Prediction — </w:t>
      </w:r>
      <w:r>
        <w:rPr>
          <w:rFonts w:ascii="Consolas" w:hAnsi="Consolas"/>
          <w:sz w:val="19"/>
        </w:rPr>
        <w:t>apps/training/prediction.py</w:t>
      </w:r>
      <w:r>
        <w:t>**</w:t>
      </w:r>
    </w:p>
    <w:p>
      <w:pPr>
        <w:pStyle w:val="ListBullet"/>
      </w:pPr>
      <w:r>
        <w:rPr>
          <w:rFonts w:ascii="Consolas" w:hAnsi="Consolas"/>
          <w:sz w:val="19"/>
        </w:rPr>
        <w:t>prediction_schema()</w:t>
      </w:r>
      <w:r>
        <w:t xml:space="preserve"> returns the feature list built at training time</w:t>
      </w:r>
    </w:p>
    <w:p>
      <w:r>
        <w:t>(</w:t>
      </w:r>
      <w:r>
        <w:rPr>
          <w:rFonts w:ascii="Consolas" w:hAnsi="Consolas"/>
          <w:sz w:val="19"/>
        </w:rPr>
        <w:t>{name, type: numerical|categorical, required, categories}</w:t>
      </w:r>
      <w:r>
        <w:t xml:space="preserve">) — the Prediction page renders a form from it without knowing the data in advance. - </w:t>
      </w:r>
      <w:r>
        <w:rPr>
          <w:rFonts w:ascii="Consolas" w:hAnsi="Consolas"/>
          <w:sz w:val="19"/>
        </w:rPr>
        <w:t>predict()</w:t>
      </w:r>
      <w:r>
        <w:t xml:space="preserve"> first re-validates state (model </w:t>
      </w:r>
      <w:r>
        <w:rPr>
          <w:rFonts w:ascii="Consolas" w:hAnsi="Consolas"/>
          <w:sz w:val="19"/>
        </w:rPr>
        <w:t>TRAINED</w:t>
      </w:r>
      <w:r>
        <w:t xml:space="preserve">, artifact hash present, dataset still matches the trained fingerprint), loads </w:t>
      </w:r>
      <w:r>
        <w:rPr>
          <w:rFonts w:ascii="Consolas" w:hAnsi="Consolas"/>
          <w:sz w:val="19"/>
        </w:rPr>
        <w:t>model.joblib</w:t>
      </w:r>
      <w:r>
        <w:t xml:space="preserve"> with joblib, validates the submitted values against the schema (unknown keys rejected, missing required rejected, numbers must be finite, categories must be exactly the trained categories), then runs the pipeline and returns </w:t>
      </w:r>
      <w:r>
        <w:rPr>
          <w:rFonts w:ascii="Consolas" w:hAnsi="Consolas"/>
          <w:sz w:val="19"/>
        </w:rPr>
        <w:t>predicted_class</w:t>
      </w:r>
      <w:r>
        <w:t xml:space="preserve"> + </w:t>
      </w:r>
      <w:r>
        <w:rPr>
          <w:rFonts w:ascii="Consolas" w:hAnsi="Consolas"/>
          <w:sz w:val="19"/>
        </w:rPr>
        <w:t>probability</w:t>
      </w:r>
      <w:r>
        <w:t xml:space="preserve"> + per-class </w:t>
      </w:r>
      <w:r>
        <w:rPr>
          <w:rFonts w:ascii="Consolas" w:hAnsi="Consolas"/>
          <w:sz w:val="19"/>
        </w:rPr>
        <w:t>probabilities</w:t>
      </w:r>
      <w:r>
        <w:t>.</w:t>
      </w:r>
    </w:p>
    <w:p>
      <w:r>
        <w:rPr>
          <w:b/>
        </w:rPr>
        <w:t>Views</w:t>
      </w:r>
      <w:r>
        <w:t xml:space="preserve"> — </w:t>
      </w:r>
      <w:r>
        <w:rPr>
          <w:rFonts w:ascii="Consolas" w:hAnsi="Consolas"/>
          <w:sz w:val="19"/>
        </w:rPr>
        <w:t>GET/POST /api/models/&lt;id&gt;/training/</w:t>
      </w:r>
      <w:r>
        <w:t xml:space="preserve">, </w:t>
      </w:r>
      <w:r>
        <w:rPr>
          <w:rFonts w:ascii="Consolas" w:hAnsi="Consolas"/>
          <w:sz w:val="19"/>
        </w:rPr>
        <w:t>GET /api/models/&lt;id&gt;/metrics/</w:t>
      </w:r>
      <w:r>
        <w:t xml:space="preserve">, </w:t>
      </w:r>
      <w:r>
        <w:rPr>
          <w:rFonts w:ascii="Consolas" w:hAnsi="Consolas"/>
          <w:sz w:val="19"/>
        </w:rPr>
        <w:t>GET /api/models/&lt;id&gt;/prediction/schema/</w:t>
      </w:r>
      <w:r>
        <w:t xml:space="preserve">, </w:t>
      </w:r>
      <w:r>
        <w:rPr>
          <w:rFonts w:ascii="Consolas" w:hAnsi="Consolas"/>
          <w:sz w:val="19"/>
        </w:rPr>
        <w:t>POST /api/models/&lt;id&gt;/prediction/</w:t>
      </w:r>
      <w:r>
        <w:t xml:space="preserve">. All require </w:t>
      </w:r>
      <w:r>
        <w:rPr>
          <w:rFonts w:ascii="Consolas" w:hAnsi="Consolas"/>
          <w:sz w:val="19"/>
        </w:rPr>
        <w:t>IsTrainingOwnerOrSuperAdmin</w:t>
      </w:r>
      <w:r>
        <w:t>.</w:t>
      </w:r>
    </w:p>
    <w:p>
      <w:pPr>
        <w:pStyle w:val="Heading2"/>
      </w:pPr>
      <w:r>
        <w:t>6. The machine-learning CSV pipeline</w:t>
      </w:r>
    </w:p>
    <w:p>
      <w:r>
        <w:t>All ML code lives in **</w:t>
      </w:r>
      <w:r>
        <w:rPr>
          <w:rFonts w:ascii="Consolas" w:hAnsi="Consolas"/>
          <w:sz w:val="19"/>
        </w:rPr>
        <w:t>backend/ml/csv/</w:t>
      </w:r>
      <w:r>
        <w:t>** as pure functions (no Django imports), so it is trivially testable and reusable.</w:t>
      </w:r>
    </w:p>
    <w:p>
      <w:pPr>
        <w:pStyle w:val="Heading3"/>
      </w:pPr>
      <w:r>
        <w:rPr>
          <w:rFonts w:ascii="Consolas" w:hAnsi="Consolas"/>
          <w:sz w:val="19"/>
        </w:rPr>
        <w:t>validation.py</w:t>
      </w:r>
      <w:r>
        <w:t xml:space="preserve"> — is this CSV usable for classification?</w:t>
      </w:r>
    </w:p>
    <w:p>
      <w:pPr>
        <w:pStyle w:val="ListBullet"/>
      </w:pPr>
      <w:r>
        <w:rPr>
          <w:rFonts w:ascii="Consolas" w:hAnsi="Consolas"/>
          <w:sz w:val="19"/>
        </w:rPr>
        <w:t>validate_dataframe()</w:t>
      </w:r>
      <w:r>
        <w:t>: non-empty, ≥ 2 rows, ≤ row/column limits, ≥ 2 columns,</w:t>
      </w:r>
    </w:p>
    <w:p>
      <w:r>
        <w:t xml:space="preserve">non-blank unique column names, no all-empty column, no non-finite numbers. - </w:t>
      </w:r>
      <w:r>
        <w:rPr>
          <w:rFonts w:ascii="Consolas" w:hAnsi="Consolas"/>
          <w:sz w:val="19"/>
        </w:rPr>
        <w:t>build_metadata()</w:t>
      </w:r>
      <w:r>
        <w:t xml:space="preserve">: per-column </w:t>
      </w:r>
      <w:r>
        <w:rPr>
          <w:rFonts w:ascii="Consolas" w:hAnsi="Consolas"/>
          <w:sz w:val="19"/>
        </w:rPr>
        <w:t>dtype</w:t>
      </w:r>
      <w:r>
        <w:t xml:space="preserve">, missing count/%, unique count, minimum class frequency + JSON-safe preview + </w:t>
      </w:r>
      <w:r>
        <w:rPr>
          <w:b/>
        </w:rPr>
        <w:t>target candidates</w:t>
      </w:r>
      <w:r>
        <w:t xml:space="preserve">. - </w:t>
      </w:r>
      <w:r>
        <w:rPr>
          <w:rFonts w:ascii="Consolas" w:hAnsi="Consolas"/>
          <w:sz w:val="19"/>
        </w:rPr>
        <w:t>validate_target_column()</w:t>
      </w:r>
      <w:r>
        <w:t>: target must exist, no missing values, 2–50 classes, every class present ≥ 2×, enough rows for a 80/20 split to represent every class, categorical features ≤ 100 categories.</w:t>
      </w:r>
    </w:p>
    <w:p>
      <w:r>
        <w:rPr>
          <w:b/>
        </w:rPr>
        <w:t>Why these rules:</w:t>
      </w:r>
      <w:r>
        <w:t xml:space="preserve"> Random Forest needs every class in both train and test splits; </w:t>
      </w:r>
      <w:r>
        <w:rPr>
          <w:rFonts w:ascii="Consolas" w:hAnsi="Consolas"/>
          <w:sz w:val="19"/>
        </w:rPr>
        <w:t>traint_test_split(..., stratify=target)</w:t>
      </w:r>
      <w:r>
        <w:t xml:space="preserve"> fails otherwise. The rules fail *early with a clear message* instead of a confusing sklearn error.</w:t>
      </w:r>
    </w:p>
    <w:p>
      <w:pPr>
        <w:pStyle w:val="Heading3"/>
      </w:pPr>
      <w:r>
        <w:rPr>
          <w:rFonts w:ascii="Consolas" w:hAnsi="Consolas"/>
          <w:sz w:val="19"/>
        </w:rPr>
        <w:t>preprocessing.py</w:t>
      </w:r>
      <w:r>
        <w:t xml:space="preserve"> — leakage-free feature engineering</w:t>
      </w:r>
    </w:p>
    <w:p>
      <w:pPr>
        <w:pStyle w:val="ListBullet"/>
      </w:pPr>
      <w:r>
        <w:rPr>
          <w:rFonts w:ascii="Consolas" w:hAnsi="Consolas"/>
          <w:sz w:val="19"/>
        </w:rPr>
        <w:t>identify_feature_types()</w:t>
      </w:r>
      <w:r>
        <w:t xml:space="preserve"> splits columns into numeric vs categorical.</w:t>
      </w:r>
    </w:p>
    <w:p>
      <w:pPr>
        <w:pStyle w:val="ListBullet"/>
      </w:pPr>
      <w:r>
        <w:rPr>
          <w:rFonts w:ascii="Consolas" w:hAnsi="Consolas"/>
          <w:sz w:val="19"/>
        </w:rPr>
        <w:t>build_preprocessor()</w:t>
      </w:r>
      <w:r>
        <w:t xml:space="preserve"> builds a scikit-learn </w:t>
      </w:r>
      <w:r>
        <w:rPr>
          <w:rFonts w:ascii="Consolas" w:hAnsi="Consolas"/>
          <w:sz w:val="19"/>
        </w:rPr>
        <w:t>ColumnTransformer</w:t>
      </w:r>
      <w:r>
        <w:t>:</w:t>
      </w:r>
    </w:p>
    <w:p>
      <w:pPr>
        <w:pStyle w:val="ListBullet"/>
      </w:pPr>
      <w:r>
        <w:rPr>
          <w:b/>
        </w:rPr>
        <w:t>Numeric:</w:t>
      </w:r>
      <w:r>
        <w:t xml:space="preserve"> </w:t>
      </w:r>
      <w:r>
        <w:rPr>
          <w:rFonts w:ascii="Consolas" w:hAnsi="Consolas"/>
          <w:sz w:val="19"/>
        </w:rPr>
        <w:t>SimpleImputer(strategy="constant", fill_value=0)</w:t>
      </w:r>
      <w:r>
        <w:t xml:space="preserve"> — missing numbers become 0.</w:t>
      </w:r>
    </w:p>
    <w:p>
      <w:pPr>
        <w:pStyle w:val="ListBullet"/>
      </w:pPr>
      <w:r>
        <w:rPr>
          <w:b/>
        </w:rPr>
        <w:t>Categorical:</w:t>
      </w:r>
      <w:r>
        <w:t xml:space="preserve"> </w:t>
      </w:r>
      <w:r>
        <w:rPr>
          <w:rFonts w:ascii="Consolas" w:hAnsi="Consolas"/>
          <w:sz w:val="19"/>
        </w:rPr>
        <w:t>SimpleImputer(constant="__MISSING__")</w:t>
      </w:r>
      <w:r>
        <w:t xml:space="preserve"> + </w:t>
      </w:r>
      <w:r>
        <w:rPr>
          <w:rFonts w:ascii="Consolas" w:hAnsi="Consolas"/>
          <w:sz w:val="19"/>
        </w:rPr>
        <w:t>OneHotEncoder(handle_unknown="ignore")</w:t>
      </w:r>
      <w:r>
        <w:t>.</w:t>
      </w:r>
    </w:p>
    <w:p>
      <w:pPr>
        <w:pStyle w:val="ListBullet"/>
      </w:pPr>
      <w:r>
        <w:t xml:space="preserve">The transformer is </w:t>
      </w:r>
      <w:r>
        <w:rPr>
          <w:b/>
        </w:rPr>
        <w:t>fitted on the training split only</w:t>
      </w:r>
      <w:r>
        <w:t xml:space="preserve"> — this is the “no leakage” rule.</w:t>
      </w:r>
    </w:p>
    <w:p>
      <w:pPr>
        <w:pStyle w:val="ListBullet"/>
      </w:pPr>
      <w:r>
        <w:rPr>
          <w:rFonts w:ascii="Consolas" w:hAnsi="Consolas"/>
          <w:sz w:val="19"/>
        </w:rPr>
        <w:t>build_feature_schema()</w:t>
      </w:r>
      <w:r>
        <w:t xml:space="preserve"> records, per feature, the type, required/optional, and the</w:t>
      </w:r>
    </w:p>
    <w:p>
      <w:r>
        <w:t>exact categories seen — saved into model metadata and used later to build the prediction form and validate inputs.</w:t>
      </w:r>
    </w:p>
    <w:p>
      <w:pPr>
        <w:pStyle w:val="Heading3"/>
      </w:pPr>
      <w:r>
        <w:rPr>
          <w:rFonts w:ascii="Consolas" w:hAnsi="Consolas"/>
          <w:sz w:val="19"/>
        </w:rPr>
        <w:t>trainer.py</w:t>
      </w:r>
      <w:r>
        <w:t xml:space="preserve"> — fit + evaluate + record</w:t>
      </w:r>
    </w:p>
    <w:p>
      <w:pPr>
        <w:pStyle w:val="ListBullet"/>
      </w:pPr>
      <w:r>
        <w:t xml:space="preserve">Validates again (min 10 rows), computes a stratified 80/20 split (fixes </w:t>
      </w:r>
      <w:r>
        <w:rPr>
          <w:rFonts w:ascii="Consolas" w:hAnsi="Consolas"/>
          <w:sz w:val="19"/>
        </w:rPr>
        <w:t>random_state=42</w:t>
      </w:r>
    </w:p>
    <w:p>
      <w:r>
        <w:t xml:space="preserve">for reproducibility), checks both splits contain every class, builds the preprocessor + </w:t>
      </w:r>
      <w:r>
        <w:rPr>
          <w:rFonts w:ascii="Consolas" w:hAnsi="Consolas"/>
          <w:sz w:val="19"/>
        </w:rPr>
        <w:t>RandomForestClassifier(n_estimators=100)</w:t>
      </w:r>
      <w:r>
        <w:t xml:space="preserve"> in a </w:t>
      </w:r>
      <w:r>
        <w:rPr>
          <w:rFonts w:ascii="Consolas" w:hAnsi="Consolas"/>
          <w:sz w:val="19"/>
        </w:rPr>
        <w:t>Pipeline</w:t>
      </w:r>
      <w:r>
        <w:t xml:space="preserve">, fits, predicts on the test split, evaluates, and returns a </w:t>
      </w:r>
      <w:r>
        <w:rPr>
          <w:rFonts w:ascii="Consolas" w:hAnsi="Consolas"/>
          <w:sz w:val="19"/>
        </w:rPr>
        <w:t>TrainingResult(pipeline, metrics, metadata, stratified)</w:t>
      </w:r>
      <w:r>
        <w:t>.</w:t>
      </w:r>
    </w:p>
    <w:p>
      <w:pPr>
        <w:pStyle w:val="Heading3"/>
      </w:pPr>
      <w:r>
        <w:rPr>
          <w:rFonts w:ascii="Consolas" w:hAnsi="Consolas"/>
          <w:sz w:val="19"/>
        </w:rPr>
        <w:t>evaluator.py</w:t>
      </w:r>
      <w:r>
        <w:t xml:space="preserve"> — metrics</w:t>
      </w:r>
    </w:p>
    <w:p>
      <w:r>
        <w:rPr>
          <w:rFonts w:ascii="Consolas" w:hAnsi="Consolas"/>
          <w:sz w:val="19"/>
        </w:rPr>
        <w:t>accuracy</w:t>
      </w:r>
      <w:r>
        <w:t xml:space="preserve">, weighted </w:t>
      </w:r>
      <w:r>
        <w:rPr>
          <w:rFonts w:ascii="Consolas" w:hAnsi="Consolas"/>
          <w:sz w:val="19"/>
        </w:rPr>
        <w:t>precision</w:t>
      </w:r>
      <w:r>
        <w:t xml:space="preserve">, </w:t>
      </w:r>
      <w:r>
        <w:rPr>
          <w:rFonts w:ascii="Consolas" w:hAnsi="Consolas"/>
          <w:sz w:val="19"/>
        </w:rPr>
        <w:t>recall</w:t>
      </w:r>
      <w:r>
        <w:t xml:space="preserve">, </w:t>
      </w:r>
      <w:r>
        <w:rPr>
          <w:rFonts w:ascii="Consolas" w:hAnsi="Consolas"/>
          <w:sz w:val="19"/>
        </w:rPr>
        <w:t>f1</w:t>
      </w:r>
      <w:r>
        <w:t xml:space="preserve">, and the raw </w:t>
      </w:r>
      <w:r>
        <w:rPr>
          <w:rFonts w:ascii="Consolas" w:hAnsi="Consolas"/>
          <w:sz w:val="19"/>
        </w:rPr>
        <w:t>confusion_matrix</w:t>
      </w:r>
      <w:r>
        <w:t>, computed against the held-out test split.</w:t>
      </w:r>
    </w:p>
    <w:p>
      <w:pPr>
        <w:pStyle w:val="Heading3"/>
      </w:pPr>
      <w:r>
        <w:rPr>
          <w:rFonts w:ascii="Consolas" w:hAnsi="Consolas"/>
          <w:sz w:val="19"/>
        </w:rPr>
        <w:t>predictor.py</w:t>
      </w:r>
      <w:r>
        <w:t xml:space="preserve"> — inference</w:t>
      </w:r>
    </w:p>
    <w:p>
      <w:r>
        <w:t xml:space="preserve">Runs </w:t>
      </w:r>
      <w:r>
        <w:rPr>
          <w:rFonts w:ascii="Consolas" w:hAnsi="Consolas"/>
          <w:sz w:val="19"/>
        </w:rPr>
        <w:t>pipeline.predict()</w:t>
      </w:r>
      <w:r>
        <w:t xml:space="preserve"> and, when the pipeline supports it (Random Forest does), </w:t>
      </w:r>
      <w:r>
        <w:rPr>
          <w:rFonts w:ascii="Consolas" w:hAnsi="Consolas"/>
          <w:sz w:val="19"/>
        </w:rPr>
        <w:t>predict_proba()</w:t>
      </w:r>
      <w:r>
        <w:t xml:space="preserve"> to return per-class probabilities.</w:t>
      </w:r>
    </w:p>
    <w:p>
      <w:pPr>
        <w:pStyle w:val="Heading2"/>
      </w:pPr>
      <w:r>
        <w:t>7. Frontend module guide</w:t>
      </w:r>
    </w:p>
    <w:p>
      <w:pPr>
        <w:pStyle w:val="Heading3"/>
      </w:pPr>
      <w:r>
        <w:t xml:space="preserve">Bootstrap — </w:t>
      </w:r>
      <w:r>
        <w:rPr>
          <w:rFonts w:ascii="Consolas" w:hAnsi="Consolas"/>
          <w:sz w:val="19"/>
        </w:rPr>
        <w:t>src/main.jsx</w:t>
      </w:r>
    </w:p>
    <w:p>
      <w:r>
        <w:t xml:space="preserve">Mounts React into </w:t>
      </w:r>
      <w:r>
        <w:rPr>
          <w:rFonts w:ascii="Consolas" w:hAnsi="Consolas"/>
          <w:sz w:val="19"/>
        </w:rPr>
        <w:t>&lt;div id="root"&gt;</w:t>
      </w:r>
      <w:r>
        <w:t xml:space="preserve"> (from </w:t>
      </w:r>
      <w:r>
        <w:rPr>
          <w:rFonts w:ascii="Consolas" w:hAnsi="Consolas"/>
          <w:sz w:val="19"/>
        </w:rPr>
        <w:t>index.html</w:t>
      </w:r>
      <w:r>
        <w:t xml:space="preserve">), wrapped in </w:t>
      </w:r>
      <w:r>
        <w:rPr>
          <w:rFonts w:ascii="Consolas" w:hAnsi="Consolas"/>
          <w:sz w:val="19"/>
        </w:rPr>
        <w:t>&lt;BrowserRouter&gt;</w:t>
      </w:r>
      <w:r>
        <w:t xml:space="preserve"> and </w:t>
      </w:r>
      <w:r>
        <w:rPr>
          <w:rFonts w:ascii="Consolas" w:hAnsi="Consolas"/>
          <w:sz w:val="19"/>
        </w:rPr>
        <w:t>&lt;AuthProvider&gt;</w:t>
      </w:r>
      <w:r>
        <w:t>.</w:t>
      </w:r>
    </w:p>
    <w:p>
      <w:pPr>
        <w:pStyle w:val="Heading3"/>
      </w:pPr>
      <w:r>
        <w:t xml:space="preserve">Routing — </w:t>
      </w:r>
      <w:r>
        <w:rPr>
          <w:rFonts w:ascii="Consolas" w:hAnsi="Consolas"/>
          <w:sz w:val="19"/>
        </w:rPr>
        <w:t>src/App.jsx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Area</w:t>
            </w:r>
          </w:p>
        </w:tc>
        <w:tc>
          <w:tcPr>
            <w:tcW w:type="dxa" w:w="2880"/>
          </w:tcPr>
          <w:p>
            <w:r>
              <w:rPr>
                <w:b/>
              </w:rPr>
            </w:r>
            <w:r>
              <w:rPr>
                <w:b/>
              </w:rPr>
              <w:t>Routes</w:t>
            </w:r>
          </w:p>
        </w:tc>
        <w:tc>
          <w:tcPr>
            <w:tcW w:type="dxa" w:w="2880"/>
          </w:tcPr>
          <w:p>
            <w:r>
              <w:rPr>
                <w:b/>
              </w:rPr>
            </w:r>
            <w:r>
              <w:rPr>
                <w:b/>
              </w:rPr>
              <w:t>Guard</w:t>
            </w:r>
          </w:p>
        </w:tc>
      </w:tr>
      <w:tr>
        <w:tc>
          <w:tcPr>
            <w:tcW w:type="dxa" w:w="2880"/>
          </w:tcPr>
          <w:p>
            <w:r/>
            <w:r>
              <w:t>Public</w:t>
            </w:r>
          </w:p>
        </w:tc>
        <w:tc>
          <w:tcPr>
            <w:tcW w:type="dxa" w:w="2880"/>
          </w:tcPr>
          <w:p>
            <w:r/>
            <w:r>
              <w:rPr>
                <w:rFonts w:ascii="Consolas" w:hAnsi="Consolas"/>
                <w:sz w:val="19"/>
              </w:rPr>
              <w:t>/login</w:t>
            </w:r>
            <w:r>
              <w:t xml:space="preserve">, </w:t>
            </w:r>
            <w:r>
              <w:rPr>
                <w:rFonts w:ascii="Consolas" w:hAnsi="Consolas"/>
                <w:sz w:val="19"/>
              </w:rPr>
              <w:t>/register</w:t>
            </w:r>
            <w:r>
              <w:t xml:space="preserve">, </w:t>
            </w:r>
            <w:r>
              <w:rPr>
                <w:rFonts w:ascii="Consolas" w:hAnsi="Consolas"/>
                <w:sz w:val="19"/>
              </w:rPr>
              <w:t>/verify-email</w:t>
            </w:r>
            <w:r>
              <w:t xml:space="preserve">, </w:t>
            </w:r>
            <w:r>
              <w:rPr>
                <w:rFonts w:ascii="Consolas" w:hAnsi="Consolas"/>
                <w:sz w:val="19"/>
              </w:rPr>
              <w:t>/resend-verification</w:t>
            </w:r>
          </w:p>
        </w:tc>
        <w:tc>
          <w:tcPr>
            <w:tcW w:type="dxa" w:w="2880"/>
          </w:tcPr>
          <w:p>
            <w:r/>
            <w:r>
              <w:t>none</w:t>
            </w:r>
          </w:p>
        </w:tc>
      </w:tr>
      <w:tr>
        <w:tc>
          <w:tcPr>
            <w:tcW w:type="dxa" w:w="2880"/>
          </w:tcPr>
          <w:p>
            <w:r/>
            <w:r>
              <w:t>Protected</w:t>
            </w:r>
          </w:p>
        </w:tc>
        <w:tc>
          <w:tcPr>
            <w:tcW w:type="dxa" w:w="2880"/>
          </w:tcPr>
          <w:p>
            <w:r/>
            <w:r>
              <w:rPr>
                <w:rFonts w:ascii="Consolas" w:hAnsi="Consolas"/>
                <w:sz w:val="19"/>
              </w:rPr>
              <w:t>/dashboard</w:t>
            </w:r>
            <w:r>
              <w:t xml:space="preserve">, </w:t>
            </w:r>
            <w:r>
              <w:rPr>
                <w:rFonts w:ascii="Consolas" w:hAnsi="Consolas"/>
                <w:sz w:val="19"/>
              </w:rPr>
              <w:t>/models</w:t>
            </w:r>
            <w:r>
              <w:t xml:space="preserve">, </w:t>
            </w:r>
            <w:r>
              <w:rPr>
                <w:rFonts w:ascii="Consolas" w:hAnsi="Consolas"/>
                <w:sz w:val="19"/>
              </w:rPr>
              <w:t>/models/new</w:t>
            </w:r>
            <w:r>
              <w:t xml:space="preserve">, </w:t>
            </w:r>
            <w:r>
              <w:rPr>
                <w:rFonts w:ascii="Consolas" w:hAnsi="Consolas"/>
                <w:sz w:val="19"/>
              </w:rPr>
              <w:t>/models/:modelId</w:t>
            </w:r>
            <w:r>
              <w:t xml:space="preserve">, </w:t>
            </w:r>
            <w:r>
              <w:rPr>
                <w:rFonts w:ascii="Consolas" w:hAnsi="Consolas"/>
                <w:sz w:val="19"/>
              </w:rPr>
              <w:t>/models/:modelId/{dataset,training,prediction}</w:t>
            </w:r>
          </w:p>
        </w:tc>
        <w:tc>
          <w:tcPr>
            <w:tcW w:type="dxa" w:w="2880"/>
          </w:tcPr>
          <w:p>
            <w:r/>
            <w:r>
              <w:rPr>
                <w:rFonts w:ascii="Consolas" w:hAnsi="Consolas"/>
                <w:sz w:val="19"/>
              </w:rPr>
              <w:t>ProtectedRoute</w:t>
            </w:r>
          </w:p>
        </w:tc>
      </w:tr>
      <w:tr>
        <w:tc>
          <w:tcPr>
            <w:tcW w:type="dxa" w:w="2880"/>
          </w:tcPr>
          <w:p>
            <w:r/>
            <w:r>
              <w:t>Admin</w:t>
            </w:r>
          </w:p>
        </w:tc>
        <w:tc>
          <w:tcPr>
            <w:tcW w:type="dxa" w:w="2880"/>
          </w:tcPr>
          <w:p>
            <w:r/>
            <w:r>
              <w:rPr>
                <w:rFonts w:ascii="Consolas" w:hAnsi="Consolas"/>
                <w:sz w:val="19"/>
              </w:rPr>
              <w:t>/admin</w:t>
            </w:r>
            <w:r>
              <w:t xml:space="preserve">, </w:t>
            </w:r>
            <w:r>
              <w:rPr>
                <w:rFonts w:ascii="Consolas" w:hAnsi="Consolas"/>
                <w:sz w:val="19"/>
              </w:rPr>
              <w:t>/admin/models</w:t>
            </w:r>
            <w:r>
              <w:t xml:space="preserve">, </w:t>
            </w:r>
            <w:r>
              <w:rPr>
                <w:rFonts w:ascii="Consolas" w:hAnsi="Consolas"/>
                <w:sz w:val="19"/>
              </w:rPr>
              <w:t>/admin/models/new</w:t>
            </w:r>
            <w:r>
              <w:t xml:space="preserve">, </w:t>
            </w:r>
            <w:r>
              <w:rPr>
                <w:rFonts w:ascii="Consolas" w:hAnsi="Consolas"/>
                <w:sz w:val="19"/>
              </w:rPr>
              <w:t>/admin/approvals</w:t>
            </w:r>
            <w:r>
              <w:t xml:space="preserve">, </w:t>
            </w:r>
            <w:r>
              <w:rPr>
                <w:rFonts w:ascii="Consolas" w:hAnsi="Consolas"/>
                <w:sz w:val="19"/>
              </w:rPr>
              <w:t>/admin/users</w:t>
            </w:r>
          </w:p>
        </w:tc>
        <w:tc>
          <w:tcPr>
            <w:tcW w:type="dxa" w:w="2880"/>
          </w:tcPr>
          <w:p>
            <w:r/>
            <w:r>
              <w:rPr>
                <w:rFonts w:ascii="Consolas" w:hAnsi="Consolas"/>
                <w:sz w:val="19"/>
              </w:rPr>
              <w:t>ProtectedRoute</w:t>
            </w:r>
            <w:r>
              <w:t xml:space="preserve"> + </w:t>
            </w:r>
            <w:r>
              <w:rPr>
                <w:rFonts w:ascii="Consolas" w:hAnsi="Consolas"/>
                <w:sz w:val="19"/>
              </w:rPr>
              <w:t>AdminRoute</w:t>
            </w:r>
          </w:p>
        </w:tc>
      </w:tr>
      <w:tr>
        <w:tc>
          <w:tcPr>
            <w:tcW w:type="dxa" w:w="2880"/>
          </w:tcPr>
          <w:p>
            <w:r/>
            <w:r>
              <w:t>Fallback</w:t>
            </w:r>
          </w:p>
        </w:tc>
        <w:tc>
          <w:tcPr>
            <w:tcW w:type="dxa" w:w="2880"/>
          </w:tcPr>
          <w:p>
            <w:r/>
            <w:r>
              <w:rPr>
                <w:rFonts w:ascii="Consolas" w:hAnsi="Consolas"/>
                <w:sz w:val="19"/>
              </w:rPr>
              <w:t>*</w:t>
            </w:r>
            <w:r>
              <w:t xml:space="preserve"> → </w:t>
            </w:r>
            <w:r>
              <w:rPr>
                <w:rFonts w:ascii="Consolas" w:hAnsi="Consolas"/>
                <w:sz w:val="19"/>
              </w:rPr>
              <w:t>NotFoundPage</w:t>
            </w:r>
          </w:p>
        </w:tc>
        <w:tc>
          <w:tcPr>
            <w:tcW w:type="dxa" w:w="2880"/>
          </w:tcPr>
          <w:p>
            <w:r/>
            <w:r>
              <w:t>—</w:t>
            </w:r>
          </w:p>
        </w:tc>
      </w:tr>
    </w:tbl>
    <w:p/>
    <w:p>
      <w:r>
        <w:rPr>
          <w:rFonts w:ascii="Consolas" w:hAnsi="Consolas"/>
          <w:sz w:val="19"/>
        </w:rPr>
        <w:t>ProtectedRoute</w:t>
      </w:r>
      <w:r>
        <w:t xml:space="preserve"> checks </w:t>
      </w:r>
      <w:r>
        <w:rPr>
          <w:rFonts w:ascii="Consolas" w:hAnsi="Consolas"/>
          <w:sz w:val="19"/>
        </w:rPr>
        <w:t>useAuth().user</w:t>
      </w:r>
      <w:r>
        <w:t xml:space="preserve">; </w:t>
      </w:r>
      <w:r>
        <w:rPr>
          <w:rFonts w:ascii="Consolas" w:hAnsi="Consolas"/>
          <w:sz w:val="19"/>
        </w:rPr>
        <w:t>AdminRoute</w:t>
      </w:r>
      <w:r>
        <w:t xml:space="preserve"> additionally requires </w:t>
      </w:r>
      <w:r>
        <w:rPr>
          <w:rFonts w:ascii="Consolas" w:hAnsi="Consolas"/>
          <w:sz w:val="19"/>
        </w:rPr>
        <w:t>role === "SUPER_ADMIN"</w:t>
      </w:r>
      <w:r>
        <w:t xml:space="preserve">. The same </w:t>
      </w:r>
      <w:r>
        <w:rPr>
          <w:rFonts w:ascii="Consolas" w:hAnsi="Consolas"/>
          <w:sz w:val="19"/>
        </w:rPr>
        <w:t>ModelsPage</w:t>
      </w:r>
      <w:r>
        <w:t>/</w:t>
      </w:r>
      <w:r>
        <w:rPr>
          <w:rFonts w:ascii="Consolas" w:hAnsi="Consolas"/>
          <w:sz w:val="19"/>
        </w:rPr>
        <w:t>CreateModelPage</w:t>
      </w:r>
      <w:r>
        <w:t xml:space="preserve"> are reused for admin with an </w:t>
      </w:r>
      <w:r>
        <w:rPr>
          <w:rFonts w:ascii="Consolas" w:hAnsi="Consolas"/>
          <w:sz w:val="19"/>
        </w:rPr>
        <w:t>admin</w:t>
      </w:r>
      <w:r>
        <w:t xml:space="preserve"> prop.</w:t>
      </w:r>
    </w:p>
    <w:p>
      <w:pPr>
        <w:pStyle w:val="Heading3"/>
      </w:pPr>
      <w:r>
        <w:t xml:space="preserve">Auth state — </w:t>
      </w:r>
      <w:r>
        <w:rPr>
          <w:rFonts w:ascii="Consolas" w:hAnsi="Consolas"/>
          <w:sz w:val="19"/>
        </w:rPr>
        <w:t>src/hooks/useAuth.jsx</w:t>
      </w:r>
    </w:p>
    <w:p>
      <w:pPr>
        <w:pStyle w:val="ListBullet"/>
      </w:pPr>
      <w:r>
        <w:t xml:space="preserve">Keeps </w:t>
      </w:r>
      <w:r>
        <w:rPr>
          <w:rFonts w:ascii="Consolas" w:hAnsi="Consolas"/>
          <w:sz w:val="19"/>
        </w:rPr>
        <w:t>user</w:t>
      </w:r>
      <w:r>
        <w:t xml:space="preserve"> + </w:t>
      </w:r>
      <w:r>
        <w:rPr>
          <w:rFonts w:ascii="Consolas" w:hAnsi="Consolas"/>
          <w:sz w:val="19"/>
        </w:rPr>
        <w:t>isLoading</w:t>
      </w:r>
      <w:r>
        <w:t xml:space="preserve"> in a React context.</w:t>
      </w:r>
    </w:p>
    <w:p>
      <w:pPr>
        <w:pStyle w:val="ListBullet"/>
      </w:pPr>
      <w:r>
        <w:t xml:space="preserve">On first load, if a refresh token exists in </w:t>
      </w:r>
      <w:r>
        <w:rPr>
          <w:rFonts w:ascii="Consolas" w:hAnsi="Consolas"/>
          <w:sz w:val="19"/>
        </w:rPr>
        <w:t>sessionStorage</w:t>
      </w:r>
      <w:r>
        <w:t>, it calls</w:t>
      </w:r>
    </w:p>
    <w:p>
      <w:r>
        <w:rPr>
          <w:rFonts w:ascii="Consolas" w:hAnsi="Consolas"/>
          <w:sz w:val="19"/>
        </w:rPr>
        <w:t>restoreSession()</w:t>
      </w:r>
      <w:r>
        <w:t xml:space="preserve"> (POST refresh → GET me) to resurrect the session. - </w:t>
      </w:r>
      <w:r>
        <w:rPr>
          <w:rFonts w:ascii="Consolas" w:hAnsi="Consolas"/>
          <w:sz w:val="19"/>
        </w:rPr>
        <w:t>login()</w:t>
      </w:r>
      <w:r>
        <w:t xml:space="preserve"> stores tokens and sets the user; </w:t>
      </w:r>
      <w:r>
        <w:rPr>
          <w:rFonts w:ascii="Consolas" w:hAnsi="Consolas"/>
          <w:sz w:val="19"/>
        </w:rPr>
        <w:t>logout()</w:t>
      </w:r>
      <w:r>
        <w:t xml:space="preserve"> blacklists the refresh token server-side, then clears local state </w:t>
      </w:r>
      <w:r>
        <w:rPr>
          <w:b/>
        </w:rPr>
        <w:t>even if the server call fails</w:t>
      </w:r>
      <w:r>
        <w:t>.</w:t>
      </w:r>
    </w:p>
    <w:p>
      <w:pPr>
        <w:pStyle w:val="Heading3"/>
      </w:pPr>
      <w:r>
        <w:t xml:space="preserve">The API client — </w:t>
      </w:r>
      <w:r>
        <w:rPr>
          <w:rFonts w:ascii="Consolas" w:hAnsi="Consolas"/>
          <w:sz w:val="19"/>
        </w:rPr>
        <w:t>src/services/apiClient.js</w:t>
      </w:r>
    </w:p>
    <w:p>
      <w:r>
        <w:t>This is the heart of frontend↔backend communication:</w:t>
      </w:r>
    </w:p>
    <w:p>
      <w:pPr>
        <w:pStyle w:val="ListBullet"/>
      </w:pPr>
      <w:r>
        <w:t xml:space="preserve">Reads </w:t>
      </w:r>
      <w:r>
        <w:rPr>
          <w:rFonts w:ascii="Consolas" w:hAnsi="Consolas"/>
          <w:sz w:val="19"/>
        </w:rPr>
        <w:t>VITE_API_BASE_URL</w:t>
      </w:r>
      <w:r>
        <w:t xml:space="preserve"> (default </w:t>
      </w:r>
      <w:r>
        <w:rPr>
          <w:rFonts w:ascii="Consolas" w:hAnsi="Consolas"/>
          <w:sz w:val="19"/>
        </w:rPr>
        <w:t>http://localhost:8000/api</w:t>
      </w:r>
      <w:r>
        <w:t>).</w:t>
      </w:r>
    </w:p>
    <w:p>
      <w:pPr>
        <w:pStyle w:val="ListBullet"/>
      </w:pPr>
      <w:r>
        <w:t xml:space="preserve">Tokens live in </w:t>
      </w:r>
      <w:r>
        <w:rPr>
          <w:rFonts w:ascii="Consolas" w:hAnsi="Consolas"/>
          <w:sz w:val="19"/>
        </w:rPr>
        <w:t>sessionStorage</w:t>
      </w:r>
      <w:r>
        <w:t xml:space="preserve"> under </w:t>
      </w:r>
      <w:r>
        <w:rPr>
          <w:rFonts w:ascii="Consolas" w:hAnsi="Consolas"/>
          <w:sz w:val="19"/>
        </w:rPr>
        <w:t>superlative_classification_auth</w:t>
      </w:r>
      <w:r>
        <w:t>.</w:t>
      </w:r>
    </w:p>
    <w:p>
      <w:pPr>
        <w:pStyle w:val="ListBullet"/>
      </w:pPr>
      <w:r>
        <w:rPr>
          <w:rFonts w:ascii="Consolas" w:hAnsi="Consolas"/>
          <w:sz w:val="19"/>
        </w:rPr>
        <w:t>apiRequest()</w:t>
      </w:r>
      <w:r>
        <w:t xml:space="preserve"> adds </w:t>
      </w:r>
      <w:r>
        <w:rPr>
          <w:rFonts w:ascii="Consolas" w:hAnsi="Consolas"/>
          <w:sz w:val="19"/>
        </w:rPr>
        <w:t>Authorization: Bearer …</w:t>
      </w:r>
      <w:r>
        <w:t xml:space="preserve"> when </w:t>
      </w:r>
      <w:r>
        <w:rPr>
          <w:rFonts w:ascii="Consolas" w:hAnsi="Consolas"/>
          <w:sz w:val="19"/>
        </w:rPr>
        <w:t>auth=true</w:t>
      </w:r>
      <w:r>
        <w:t>, JSON-encodes bodies</w:t>
      </w:r>
    </w:p>
    <w:p>
      <w:r>
        <w:t xml:space="preserve">(but </w:t>
      </w:r>
      <w:r>
        <w:rPr>
          <w:b/>
        </w:rPr>
        <w:t>not</w:t>
      </w:r>
      <w:r>
        <w:t xml:space="preserve"> </w:t>
      </w:r>
      <w:r>
        <w:rPr>
          <w:rFonts w:ascii="Consolas" w:hAnsi="Consolas"/>
          <w:sz w:val="19"/>
        </w:rPr>
        <w:t>FormData</w:t>
      </w:r>
      <w:r>
        <w:t xml:space="preserve"> — file uploads pass through raw), and throws a typed </w:t>
      </w:r>
      <w:r>
        <w:rPr>
          <w:rFonts w:ascii="Consolas" w:hAnsi="Consolas"/>
          <w:sz w:val="19"/>
        </w:rPr>
        <w:t>ApiError {code, message, fields}</w:t>
      </w:r>
      <w:r>
        <w:t xml:space="preserve"> from the backend envelope. - </w:t>
      </w:r>
      <w:r>
        <w:rPr>
          <w:b/>
        </w:rPr>
        <w:t>Automatic refresh:</w:t>
      </w:r>
      <w:r>
        <w:t xml:space="preserve"> on a 401 it calls </w:t>
      </w:r>
      <w:r>
        <w:rPr>
          <w:rFonts w:ascii="Consolas" w:hAnsi="Consolas"/>
          <w:sz w:val="19"/>
        </w:rPr>
        <w:t>refreshAuthSession()</w:t>
      </w:r>
      <w:r>
        <w:t xml:space="preserve"> (single in-flight promise so concurrent requests share one refresh) and retries the original request once. If refresh also fails, tokens are cleared and the app shows the login page. - On a 401 from </w:t>
      </w:r>
      <w:r>
        <w:rPr>
          <w:rFonts w:ascii="Consolas" w:hAnsi="Consolas"/>
          <w:sz w:val="19"/>
        </w:rPr>
        <w:t>/auth/refresh/</w:t>
      </w:r>
      <w:r>
        <w:t xml:space="preserve">, it broadcasts an </w:t>
      </w:r>
      <w:r>
        <w:rPr>
          <w:rFonts w:ascii="Consolas" w:hAnsi="Consolas"/>
          <w:sz w:val="19"/>
        </w:rPr>
        <w:t>AUTH_EXPIRED_EVENT</w:t>
      </w:r>
      <w:r>
        <w:t xml:space="preserve"> that the auth provider listens for, forcing a clean sign-out.</w:t>
      </w:r>
    </w:p>
    <w:p>
      <w:pPr>
        <w:pStyle w:val="Heading3"/>
      </w:pPr>
      <w:r>
        <w:t>Feature services (</w:t>
      </w:r>
      <w:r>
        <w:rPr>
          <w:rFonts w:ascii="Consolas" w:hAnsi="Consolas"/>
          <w:sz w:val="19"/>
        </w:rPr>
        <w:t>src/services/</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File</w:t>
            </w:r>
          </w:p>
        </w:tc>
        <w:tc>
          <w:tcPr>
            <w:tcW w:type="dxa" w:w="4320"/>
          </w:tcPr>
          <w:p>
            <w:r>
              <w:rPr>
                <w:b/>
              </w:rPr>
            </w:r>
            <w:r>
              <w:rPr>
                <w:b/>
              </w:rPr>
              <w:t>Backend endpoints it calls</w:t>
            </w:r>
          </w:p>
        </w:tc>
      </w:tr>
      <w:tr>
        <w:tc>
          <w:tcPr>
            <w:tcW w:type="dxa" w:w="4320"/>
          </w:tcPr>
          <w:p>
            <w:r/>
            <w:r>
              <w:rPr>
                <w:rFonts w:ascii="Consolas" w:hAnsi="Consolas"/>
                <w:sz w:val="19"/>
              </w:rPr>
              <w:t>authService.js</w:t>
            </w:r>
          </w:p>
        </w:tc>
        <w:tc>
          <w:tcPr>
            <w:tcW w:type="dxa" w:w="4320"/>
          </w:tcPr>
          <w:p>
            <w:r/>
            <w:r>
              <w:t>register, verify-email, resend-verification, login, refresh, logout, me</w:t>
            </w:r>
          </w:p>
        </w:tc>
      </w:tr>
      <w:tr>
        <w:tc>
          <w:tcPr>
            <w:tcW w:type="dxa" w:w="4320"/>
          </w:tcPr>
          <w:p>
            <w:r/>
            <w:r>
              <w:rPr>
                <w:rFonts w:ascii="Consolas" w:hAnsi="Consolas"/>
                <w:sz w:val="19"/>
              </w:rPr>
              <w:t>modelService.js</w:t>
            </w:r>
          </w:p>
        </w:tc>
        <w:tc>
          <w:tcPr>
            <w:tcW w:type="dxa" w:w="4320"/>
          </w:tcPr>
          <w:p>
            <w:r/>
            <w:r>
              <w:rPr>
                <w:rFonts w:ascii="Consolas" w:hAnsi="Consolas"/>
                <w:sz w:val="19"/>
              </w:rPr>
              <w:t>/models/</w:t>
            </w:r>
            <w:r>
              <w:t xml:space="preserve">, </w:t>
            </w:r>
            <w:r>
              <w:rPr>
                <w:rFonts w:ascii="Consolas" w:hAnsi="Consolas"/>
                <w:sz w:val="19"/>
              </w:rPr>
              <w:t>/models/&lt;id&gt;/</w:t>
            </w:r>
          </w:p>
        </w:tc>
      </w:tr>
      <w:tr>
        <w:tc>
          <w:tcPr>
            <w:tcW w:type="dxa" w:w="4320"/>
          </w:tcPr>
          <w:p>
            <w:r/>
            <w:r>
              <w:rPr>
                <w:rFonts w:ascii="Consolas" w:hAnsi="Consolas"/>
                <w:sz w:val="19"/>
              </w:rPr>
              <w:t>datasetService.js</w:t>
            </w:r>
          </w:p>
        </w:tc>
        <w:tc>
          <w:tcPr>
            <w:tcW w:type="dxa" w:w="4320"/>
          </w:tcPr>
          <w:p>
            <w:r/>
            <w:r>
              <w:rPr>
                <w:rFonts w:ascii="Consolas" w:hAnsi="Consolas"/>
                <w:sz w:val="19"/>
              </w:rPr>
              <w:t>/models/&lt;id&gt;/dataset/</w:t>
            </w:r>
            <w:r>
              <w:t xml:space="preserve">, </w:t>
            </w:r>
            <w:r>
              <w:rPr>
                <w:rFonts w:ascii="Consolas" w:hAnsi="Consolas"/>
                <w:sz w:val="19"/>
              </w:rPr>
              <w:t>/models/&lt;id&gt;/dataset/target/</w:t>
            </w:r>
          </w:p>
        </w:tc>
      </w:tr>
      <w:tr>
        <w:tc>
          <w:tcPr>
            <w:tcW w:type="dxa" w:w="4320"/>
          </w:tcPr>
          <w:p>
            <w:r/>
            <w:r>
              <w:rPr>
                <w:rFonts w:ascii="Consolas" w:hAnsi="Consolas"/>
                <w:sz w:val="19"/>
              </w:rPr>
              <w:t>trainingService.js</w:t>
            </w:r>
          </w:p>
        </w:tc>
        <w:tc>
          <w:tcPr>
            <w:tcW w:type="dxa" w:w="4320"/>
          </w:tcPr>
          <w:p>
            <w:r/>
            <w:r>
              <w:rPr>
                <w:rFonts w:ascii="Consolas" w:hAnsi="Consolas"/>
                <w:sz w:val="19"/>
              </w:rPr>
              <w:t>/models/&lt;id&gt;/training/</w:t>
            </w:r>
            <w:r>
              <w:t xml:space="preserve">, </w:t>
            </w:r>
            <w:r>
              <w:rPr>
                <w:rFonts w:ascii="Consolas" w:hAnsi="Consolas"/>
                <w:sz w:val="19"/>
              </w:rPr>
              <w:t>/models/&lt;id&gt;/metrics/</w:t>
            </w:r>
          </w:p>
        </w:tc>
      </w:tr>
      <w:tr>
        <w:tc>
          <w:tcPr>
            <w:tcW w:type="dxa" w:w="4320"/>
          </w:tcPr>
          <w:p>
            <w:r/>
            <w:r>
              <w:rPr>
                <w:rFonts w:ascii="Consolas" w:hAnsi="Consolas"/>
                <w:sz w:val="19"/>
              </w:rPr>
              <w:t>predictionService.js</w:t>
            </w:r>
          </w:p>
        </w:tc>
        <w:tc>
          <w:tcPr>
            <w:tcW w:type="dxa" w:w="4320"/>
          </w:tcPr>
          <w:p>
            <w:r/>
            <w:r>
              <w:rPr>
                <w:rFonts w:ascii="Consolas" w:hAnsi="Consolas"/>
                <w:sz w:val="19"/>
              </w:rPr>
              <w:t>/models/&lt;id&gt;/prediction/schema/</w:t>
            </w:r>
            <w:r>
              <w:t xml:space="preserve">, </w:t>
            </w:r>
            <w:r>
              <w:rPr>
                <w:rFonts w:ascii="Consolas" w:hAnsi="Consolas"/>
                <w:sz w:val="19"/>
              </w:rPr>
              <w:t>/models/&lt;id&gt;/prediction/</w:t>
            </w:r>
          </w:p>
        </w:tc>
      </w:tr>
      <w:tr>
        <w:tc>
          <w:tcPr>
            <w:tcW w:type="dxa" w:w="4320"/>
          </w:tcPr>
          <w:p>
            <w:r/>
            <w:r>
              <w:rPr>
                <w:rFonts w:ascii="Consolas" w:hAnsi="Consolas"/>
                <w:sz w:val="19"/>
              </w:rPr>
              <w:t>adminService.js</w:t>
            </w:r>
          </w:p>
        </w:tc>
        <w:tc>
          <w:tcPr>
            <w:tcW w:type="dxa" w:w="4320"/>
          </w:tcPr>
          <w:p>
            <w:r/>
            <w:r>
              <w:rPr>
                <w:rFonts w:ascii="Consolas" w:hAnsi="Consolas"/>
                <w:sz w:val="19"/>
              </w:rPr>
              <w:t>/admin/dashboard/</w:t>
            </w:r>
            <w:r>
              <w:t xml:space="preserve">, </w:t>
            </w:r>
            <w:r>
              <w:rPr>
                <w:rFonts w:ascii="Consolas" w:hAnsi="Consolas"/>
                <w:sz w:val="19"/>
              </w:rPr>
              <w:t>/admin/users/</w:t>
            </w:r>
            <w:r>
              <w:t xml:space="preserve">, </w:t>
            </w:r>
            <w:r>
              <w:rPr>
                <w:rFonts w:ascii="Consolas" w:hAnsi="Consolas"/>
                <w:sz w:val="19"/>
              </w:rPr>
              <w:t>/admin/users/pending/</w:t>
            </w:r>
            <w:r>
              <w:t>, approve/reject/resend</w:t>
            </w:r>
          </w:p>
        </w:tc>
      </w:tr>
    </w:tbl>
    <w:p/>
    <w:p>
      <w:pPr>
        <w:pStyle w:val="Heading3"/>
      </w:pPr>
      <w:r>
        <w:t>Pages and what each one does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Page</w:t>
            </w:r>
          </w:p>
        </w:tc>
        <w:tc>
          <w:tcPr>
            <w:tcW w:type="dxa" w:w="4320"/>
          </w:tcPr>
          <w:p>
            <w:r>
              <w:rPr>
                <w:b/>
              </w:rPr>
            </w:r>
            <w:r>
              <w:rPr>
                <w:b/>
              </w:rPr>
              <w:t>Purpose</w:t>
            </w:r>
          </w:p>
        </w:tc>
      </w:tr>
      <w:tr>
        <w:tc>
          <w:tcPr>
            <w:tcW w:type="dxa" w:w="4320"/>
          </w:tcPr>
          <w:p>
            <w:r/>
            <w:r>
              <w:rPr>
                <w:rFonts w:ascii="Consolas" w:hAnsi="Consolas"/>
                <w:sz w:val="19"/>
              </w:rPr>
              <w:t>LoginPage</w:t>
            </w:r>
          </w:p>
        </w:tc>
        <w:tc>
          <w:tcPr>
            <w:tcW w:type="dxa" w:w="4320"/>
          </w:tcPr>
          <w:p>
            <w:r/>
            <w:r>
              <w:t xml:space="preserve">Email/password → login; redirects by role (admin → </w:t>
            </w:r>
            <w:r>
              <w:rPr>
                <w:rFonts w:ascii="Consolas" w:hAnsi="Consolas"/>
                <w:sz w:val="19"/>
              </w:rPr>
              <w:t>/admin</w:t>
            </w:r>
            <w:r>
              <w:t>)</w:t>
            </w:r>
          </w:p>
        </w:tc>
      </w:tr>
      <w:tr>
        <w:tc>
          <w:tcPr>
            <w:tcW w:type="dxa" w:w="4320"/>
          </w:tcPr>
          <w:p>
            <w:r/>
            <w:r>
              <w:rPr>
                <w:rFonts w:ascii="Consolas" w:hAnsi="Consolas"/>
                <w:sz w:val="19"/>
              </w:rPr>
              <w:t>RegisterPage</w:t>
            </w:r>
          </w:p>
        </w:tc>
        <w:tc>
          <w:tcPr>
            <w:tcW w:type="dxa" w:w="4320"/>
          </w:tcPr>
          <w:p>
            <w:r/>
            <w:r>
              <w:t>Name/email/password/confirm; validates confirmation client-side</w:t>
            </w:r>
          </w:p>
        </w:tc>
      </w:tr>
      <w:tr>
        <w:tc>
          <w:tcPr>
            <w:tcW w:type="dxa" w:w="4320"/>
          </w:tcPr>
          <w:p>
            <w:r/>
            <w:r>
              <w:rPr>
                <w:rFonts w:ascii="Consolas" w:hAnsi="Consolas"/>
                <w:sz w:val="19"/>
              </w:rPr>
              <w:t>VerifyEmailPage</w:t>
            </w:r>
          </w:p>
        </w:tc>
        <w:tc>
          <w:tcPr>
            <w:tcW w:type="dxa" w:w="4320"/>
          </w:tcPr>
          <w:p>
            <w:r/>
            <w:r>
              <w:t xml:space="preserve">Reads </w:t>
            </w:r>
            <w:r>
              <w:rPr>
                <w:rFonts w:ascii="Consolas" w:hAnsi="Consolas"/>
                <w:sz w:val="19"/>
              </w:rPr>
              <w:t>?token=</w:t>
            </w:r>
            <w:r>
              <w:t xml:space="preserve"> from the URL, POSTs it, shows the result + “awaiting approval” state</w:t>
            </w:r>
          </w:p>
        </w:tc>
      </w:tr>
      <w:tr>
        <w:tc>
          <w:tcPr>
            <w:tcW w:type="dxa" w:w="4320"/>
          </w:tcPr>
          <w:p>
            <w:r/>
            <w:r>
              <w:rPr>
                <w:rFonts w:ascii="Consolas" w:hAnsi="Consolas"/>
                <w:sz w:val="19"/>
              </w:rPr>
              <w:t>ResendVerificationPage</w:t>
            </w:r>
          </w:p>
        </w:tc>
        <w:tc>
          <w:tcPr>
            <w:tcW w:type="dxa" w:w="4320"/>
          </w:tcPr>
          <w:p>
            <w:r/>
            <w:r>
              <w:t>Lets a user request a new verification email</w:t>
            </w:r>
          </w:p>
        </w:tc>
      </w:tr>
      <w:tr>
        <w:tc>
          <w:tcPr>
            <w:tcW w:type="dxa" w:w="4320"/>
          </w:tcPr>
          <w:p>
            <w:r/>
            <w:r>
              <w:rPr>
                <w:rFonts w:ascii="Consolas" w:hAnsi="Consolas"/>
                <w:sz w:val="19"/>
              </w:rPr>
              <w:t>DashboardPage</w:t>
            </w:r>
          </w:p>
        </w:tc>
        <w:tc>
          <w:tcPr>
            <w:tcW w:type="dxa" w:w="4320"/>
          </w:tcPr>
          <w:p>
            <w:r/>
            <w:r>
              <w:t>Developer overview: counts plus quick links into the model flow</w:t>
            </w:r>
          </w:p>
        </w:tc>
      </w:tr>
      <w:tr>
        <w:tc>
          <w:tcPr>
            <w:tcW w:type="dxa" w:w="4320"/>
          </w:tcPr>
          <w:p>
            <w:r/>
            <w:r>
              <w:rPr>
                <w:rFonts w:ascii="Consolas" w:hAnsi="Consolas"/>
                <w:sz w:val="19"/>
              </w:rPr>
              <w:t>ModelsPage</w:t>
            </w:r>
          </w:p>
        </w:tc>
        <w:tc>
          <w:tcPr>
            <w:tcW w:type="dxa" w:w="4320"/>
          </w:tcPr>
          <w:p>
            <w:r/>
            <w:r>
              <w:t xml:space="preserve">Lists models (own, or all when </w:t>
            </w:r>
            <w:r>
              <w:rPr>
                <w:rFonts w:ascii="Consolas" w:hAnsi="Consolas"/>
                <w:sz w:val="19"/>
              </w:rPr>
              <w:t>admin</w:t>
            </w:r>
            <w:r>
              <w:t>); shows status badge; link to create</w:t>
            </w:r>
          </w:p>
        </w:tc>
      </w:tr>
      <w:tr>
        <w:tc>
          <w:tcPr>
            <w:tcW w:type="dxa" w:w="4320"/>
          </w:tcPr>
          <w:p>
            <w:r/>
            <w:r>
              <w:rPr>
                <w:rFonts w:ascii="Consolas" w:hAnsi="Consolas"/>
                <w:sz w:val="19"/>
              </w:rPr>
              <w:t>CreateModelPage</w:t>
            </w:r>
          </w:p>
        </w:tc>
        <w:tc>
          <w:tcPr>
            <w:tcW w:type="dxa" w:w="4320"/>
          </w:tcPr>
          <w:p>
            <w:r/>
            <w:r>
              <w:t xml:space="preserve">Name + description form → creates a </w:t>
            </w:r>
            <w:r>
              <w:rPr>
                <w:rFonts w:ascii="Consolas" w:hAnsi="Consolas"/>
                <w:sz w:val="19"/>
              </w:rPr>
              <w:t>DRAFT</w:t>
            </w:r>
            <w:r>
              <w:t xml:space="preserve"> CSV model</w:t>
            </w:r>
          </w:p>
        </w:tc>
      </w:tr>
      <w:tr>
        <w:tc>
          <w:tcPr>
            <w:tcW w:type="dxa" w:w="4320"/>
          </w:tcPr>
          <w:p>
            <w:r/>
            <w:r>
              <w:rPr>
                <w:rFonts w:ascii="Consolas" w:hAnsi="Consolas"/>
                <w:sz w:val="19"/>
              </w:rPr>
              <w:t>ModelDetailsPage</w:t>
            </w:r>
          </w:p>
        </w:tc>
        <w:tc>
          <w:tcPr>
            <w:tcW w:type="dxa" w:w="4320"/>
          </w:tcPr>
          <w:p>
            <w:r/>
            <w:r>
              <w:t>Model info + status + next-step cards into dataset → training → prediction; delete</w:t>
            </w:r>
          </w:p>
        </w:tc>
      </w:tr>
      <w:tr>
        <w:tc>
          <w:tcPr>
            <w:tcW w:type="dxa" w:w="4320"/>
          </w:tcPr>
          <w:p>
            <w:r/>
            <w:r>
              <w:rPr>
                <w:rFonts w:ascii="Consolas" w:hAnsi="Consolas"/>
                <w:sz w:val="19"/>
              </w:rPr>
              <w:t>DatasetPage</w:t>
            </w:r>
          </w:p>
        </w:tc>
        <w:tc>
          <w:tcPr>
            <w:tcW w:type="dxa" w:w="4320"/>
          </w:tcPr>
          <w:p>
            <w:r/>
            <w:r>
              <w:t>Upload CSV; then renders the preview table + target candidate chips; posts the target</w:t>
            </w:r>
          </w:p>
        </w:tc>
      </w:tr>
      <w:tr>
        <w:tc>
          <w:tcPr>
            <w:tcW w:type="dxa" w:w="4320"/>
          </w:tcPr>
          <w:p>
            <w:r/>
            <w:r>
              <w:rPr>
                <w:rFonts w:ascii="Consolas" w:hAnsi="Consolas"/>
                <w:sz w:val="19"/>
              </w:rPr>
              <w:t>TrainingPage</w:t>
            </w:r>
          </w:p>
        </w:tc>
        <w:tc>
          <w:tcPr>
            <w:tcW w:type="dxa" w:w="4320"/>
          </w:tcPr>
          <w:p>
            <w:r/>
            <w:r>
              <w:t xml:space="preserve">Starts training, polls </w:t>
            </w:r>
            <w:r>
              <w:rPr>
                <w:rFonts w:ascii="Consolas" w:hAnsi="Consolas"/>
                <w:sz w:val="19"/>
              </w:rPr>
              <w:t>metrics</w:t>
            </w:r>
            <w:r>
              <w:t>/</w:t>
            </w:r>
            <w:r>
              <w:rPr>
                <w:rFonts w:ascii="Consolas" w:hAnsi="Consolas"/>
                <w:sz w:val="19"/>
              </w:rPr>
              <w:t>training</w:t>
            </w:r>
            <w:r>
              <w:t>, shows progress + metric bars + confusion matrix</w:t>
            </w:r>
          </w:p>
        </w:tc>
      </w:tr>
      <w:tr>
        <w:tc>
          <w:tcPr>
            <w:tcW w:type="dxa" w:w="4320"/>
          </w:tcPr>
          <w:p>
            <w:r/>
            <w:r>
              <w:rPr>
                <w:rFonts w:ascii="Consolas" w:hAnsi="Consolas"/>
                <w:sz w:val="19"/>
              </w:rPr>
              <w:t>PredictionPage</w:t>
            </w:r>
          </w:p>
        </w:tc>
        <w:tc>
          <w:tcPr>
            <w:tcW w:type="dxa" w:w="4320"/>
          </w:tcPr>
          <w:p>
            <w:r/>
            <w:r>
              <w:t>Fetches the schema, renders a form (numbers/categorical selects), posts values, shows the predicted class + probabilities</w:t>
            </w:r>
          </w:p>
        </w:tc>
      </w:tr>
      <w:tr>
        <w:tc>
          <w:tcPr>
            <w:tcW w:type="dxa" w:w="4320"/>
          </w:tcPr>
          <w:p>
            <w:r/>
            <w:r>
              <w:rPr>
                <w:rFonts w:ascii="Consolas" w:hAnsi="Consolas"/>
                <w:sz w:val="19"/>
              </w:rPr>
              <w:t>AdminDashboardPage</w:t>
            </w:r>
          </w:p>
        </w:tc>
        <w:tc>
          <w:tcPr>
            <w:tcW w:type="dxa" w:w="4320"/>
          </w:tcPr>
          <w:p>
            <w:r/>
            <w:r>
              <w:t>Admin stats cards</w:t>
            </w:r>
          </w:p>
        </w:tc>
      </w:tr>
      <w:tr>
        <w:tc>
          <w:tcPr>
            <w:tcW w:type="dxa" w:w="4320"/>
          </w:tcPr>
          <w:p>
            <w:r/>
            <w:r>
              <w:rPr>
                <w:rFonts w:ascii="Consolas" w:hAnsi="Consolas"/>
                <w:sz w:val="19"/>
              </w:rPr>
              <w:t>AdminApprovalsPage</w:t>
            </w:r>
          </w:p>
        </w:tc>
        <w:tc>
          <w:tcPr>
            <w:tcW w:type="dxa" w:w="4320"/>
          </w:tcPr>
          <w:p>
            <w:r/>
            <w:r>
              <w:t>Pending developers list with Approve / Reject actions</w:t>
            </w:r>
          </w:p>
        </w:tc>
      </w:tr>
      <w:tr>
        <w:tc>
          <w:tcPr>
            <w:tcW w:type="dxa" w:w="4320"/>
          </w:tcPr>
          <w:p>
            <w:r/>
            <w:r>
              <w:rPr>
                <w:rFonts w:ascii="Consolas" w:hAnsi="Consolas"/>
                <w:sz w:val="19"/>
              </w:rPr>
              <w:t>AdminUsersPage</w:t>
            </w:r>
          </w:p>
        </w:tc>
        <w:tc>
          <w:tcPr>
            <w:tcW w:type="dxa" w:w="4320"/>
          </w:tcPr>
          <w:p>
            <w:r/>
            <w:r>
              <w:t>Full user list with status filter + resend-approval-email</w:t>
            </w:r>
          </w:p>
        </w:tc>
      </w:tr>
      <w:tr>
        <w:tc>
          <w:tcPr>
            <w:tcW w:type="dxa" w:w="4320"/>
          </w:tcPr>
          <w:p>
            <w:r/>
            <w:r>
              <w:rPr>
                <w:rFonts w:ascii="Consolas" w:hAnsi="Consolas"/>
                <w:sz w:val="19"/>
              </w:rPr>
              <w:t>NotFoundPage</w:t>
            </w:r>
          </w:p>
        </w:tc>
        <w:tc>
          <w:tcPr>
            <w:tcW w:type="dxa" w:w="4320"/>
          </w:tcPr>
          <w:p>
            <w:r/>
            <w:r>
              <w:t>404 fallback</w:t>
            </w:r>
          </w:p>
        </w:tc>
      </w:tr>
    </w:tbl>
    <w:p/>
    <w:p>
      <w:pPr>
        <w:pStyle w:val="Heading3"/>
      </w:pPr>
      <w:r>
        <w:t>Layouts and components</w:t>
      </w:r>
    </w:p>
    <w:p>
      <w:pPr>
        <w:pStyle w:val="ListBullet"/>
      </w:pPr>
      <w:r>
        <w:rPr>
          <w:rFonts w:ascii="Consolas" w:hAnsi="Consolas"/>
          <w:sz w:val="19"/>
        </w:rPr>
        <w:t>PublicLayout</w:t>
      </w:r>
      <w:r>
        <w:t xml:space="preserve"> — centered card shell for login/register/verify pages.</w:t>
      </w:r>
    </w:p>
    <w:p>
      <w:pPr>
        <w:pStyle w:val="ListBullet"/>
      </w:pPr>
      <w:r>
        <w:rPr>
          <w:rFonts w:ascii="Consolas" w:hAnsi="Consolas"/>
          <w:sz w:val="19"/>
        </w:rPr>
        <w:t>AppLayout</w:t>
      </w:r>
      <w:r>
        <w:t xml:space="preserve"> — dark sidebar-lite nav (Dashboard/Models + admin links when allowed),</w:t>
      </w:r>
    </w:p>
    <w:p>
      <w:r>
        <w:t xml:space="preserve">user email, Sign out. - </w:t>
      </w:r>
      <w:r>
        <w:rPr>
          <w:rFonts w:ascii="Consolas" w:hAnsi="Consolas"/>
          <w:sz w:val="19"/>
        </w:rPr>
        <w:t>ProtectedRoute</w:t>
      </w:r>
      <w:r>
        <w:t xml:space="preserve"> / </w:t>
      </w:r>
      <w:r>
        <w:rPr>
          <w:rFonts w:ascii="Consolas" w:hAnsi="Consolas"/>
          <w:sz w:val="19"/>
        </w:rPr>
        <w:t>AdminRoute</w:t>
      </w:r>
      <w:r>
        <w:t xml:space="preserve"> — route guards. - </w:t>
      </w:r>
      <w:r>
        <w:rPr>
          <w:rFonts w:ascii="Consolas" w:hAnsi="Consolas"/>
          <w:sz w:val="19"/>
        </w:rPr>
        <w:t>LoadingState</w:t>
      </w:r>
      <w:r>
        <w:t xml:space="preserve"> / </w:t>
      </w:r>
      <w:r>
        <w:rPr>
          <w:rFonts w:ascii="Consolas" w:hAnsi="Consolas"/>
          <w:sz w:val="19"/>
        </w:rPr>
        <w:t>ErrorState</w:t>
      </w:r>
      <w:r>
        <w:t xml:space="preserve"> — shared loading spinner and error panel (both consume the </w:t>
      </w:r>
      <w:r>
        <w:rPr>
          <w:rFonts w:ascii="Consolas" w:hAnsi="Consolas"/>
          <w:sz w:val="19"/>
        </w:rPr>
        <w:t>ApiError</w:t>
      </w:r>
      <w:r>
        <w:t xml:space="preserve"> shape).</w:t>
      </w:r>
    </w:p>
    <w:p>
      <w:pPr>
        <w:pStyle w:val="Heading3"/>
      </w:pPr>
      <w:r>
        <w:t>Why this frontend design</w:t>
      </w:r>
    </w:p>
    <w:p>
      <w:r>
        <w:t>Small, focused services mapped 1:1 to API groups; token refresh centralized in one file; routes mirror the backend workflow (model → dataset → training → prediction). React components keep the pages declarative — the alternative (hand-built DOM updates) was considered but rejected: routing, auth state, and re-rendering are exactly what the framework already provides.</w:t>
      </w:r>
    </w:p>
    <w:p>
      <w:pPr>
        <w:pStyle w:val="Heading2"/>
      </w:pPr>
      <w:r>
        <w:t>8. Database guide (PostgreSQL)</w:t>
      </w:r>
    </w:p>
    <w:p>
      <w:pPr>
        <w:pStyle w:val="Heading3"/>
      </w:pPr>
      <w:r>
        <w:t>8.1 Connection details (local development)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Setting</w:t>
            </w:r>
          </w:p>
        </w:tc>
        <w:tc>
          <w:tcPr>
            <w:tcW w:type="dxa" w:w="4320"/>
          </w:tcPr>
          <w:p>
            <w:r>
              <w:rPr>
                <w:b/>
              </w:rPr>
            </w:r>
            <w:r>
              <w:rPr>
                <w:b/>
              </w:rPr>
              <w:t>Value</w:t>
            </w:r>
          </w:p>
        </w:tc>
      </w:tr>
      <w:tr>
        <w:tc>
          <w:tcPr>
            <w:tcW w:type="dxa" w:w="4320"/>
          </w:tcPr>
          <w:p>
            <w:r/>
            <w:r>
              <w:t>Engine</w:t>
            </w:r>
          </w:p>
        </w:tc>
        <w:tc>
          <w:tcPr>
            <w:tcW w:type="dxa" w:w="4320"/>
          </w:tcPr>
          <w:p>
            <w:r/>
            <w:r>
              <w:t xml:space="preserve">PostgreSQL (the </w:t>
            </w:r>
            <w:r>
              <w:rPr>
                <w:b/>
              </w:rPr>
              <w:t>only</w:t>
            </w:r>
            <w:r>
              <w:t xml:space="preserve"> database engine in the project)</w:t>
            </w:r>
          </w:p>
        </w:tc>
      </w:tr>
      <w:tr>
        <w:tc>
          <w:tcPr>
            <w:tcW w:type="dxa" w:w="4320"/>
          </w:tcPr>
          <w:p>
            <w:r/>
            <w:r>
              <w:t>Host / Port</w:t>
            </w:r>
          </w:p>
        </w:tc>
        <w:tc>
          <w:tcPr>
            <w:tcW w:type="dxa" w:w="4320"/>
          </w:tcPr>
          <w:p>
            <w:r/>
            <w:r>
              <w:rPr>
                <w:rFonts w:ascii="Consolas" w:hAnsi="Consolas"/>
                <w:sz w:val="19"/>
              </w:rPr>
              <w:t>localhost</w:t>
            </w:r>
            <w:r>
              <w:t xml:space="preserve"> / </w:t>
            </w:r>
            <w:r>
              <w:rPr>
                <w:rFonts w:ascii="Consolas" w:hAnsi="Consolas"/>
                <w:sz w:val="19"/>
              </w:rPr>
              <w:t>5432</w:t>
            </w:r>
          </w:p>
        </w:tc>
      </w:tr>
      <w:tr>
        <w:tc>
          <w:tcPr>
            <w:tcW w:type="dxa" w:w="4320"/>
          </w:tcPr>
          <w:p>
            <w:r/>
            <w:r>
              <w:t>Database</w:t>
            </w:r>
          </w:p>
        </w:tc>
        <w:tc>
          <w:tcPr>
            <w:tcW w:type="dxa" w:w="4320"/>
          </w:tcPr>
          <w:p>
            <w:r/>
            <w:r>
              <w:rPr>
                <w:rFonts w:ascii="Consolas" w:hAnsi="Consolas"/>
                <w:sz w:val="19"/>
              </w:rPr>
              <w:t>superlative_classification</w:t>
            </w:r>
          </w:p>
        </w:tc>
      </w:tr>
      <w:tr>
        <w:tc>
          <w:tcPr>
            <w:tcW w:type="dxa" w:w="4320"/>
          </w:tcPr>
          <w:p>
            <w:r/>
            <w:r>
              <w:t>Test database</w:t>
            </w:r>
          </w:p>
        </w:tc>
        <w:tc>
          <w:tcPr>
            <w:tcW w:type="dxa" w:w="4320"/>
          </w:tcPr>
          <w:p>
            <w:r/>
            <w:r>
              <w:rPr>
                <w:rFonts w:ascii="Consolas" w:hAnsi="Consolas"/>
                <w:sz w:val="19"/>
              </w:rPr>
              <w:t>test_superlative_classification</w:t>
            </w:r>
            <w:r>
              <w:t xml:space="preserve"> (created/destroyed by the test runner)</w:t>
            </w:r>
          </w:p>
        </w:tc>
      </w:tr>
      <w:tr>
        <w:tc>
          <w:tcPr>
            <w:tcW w:type="dxa" w:w="4320"/>
          </w:tcPr>
          <w:p>
            <w:r/>
            <w:r>
              <w:t>User</w:t>
            </w:r>
          </w:p>
        </w:tc>
        <w:tc>
          <w:tcPr>
            <w:tcW w:type="dxa" w:w="4320"/>
          </w:tcPr>
          <w:p>
            <w:r/>
            <w:r>
              <w:rPr>
                <w:rFonts w:ascii="Consolas" w:hAnsi="Consolas"/>
                <w:sz w:val="19"/>
              </w:rPr>
              <w:t>postgres</w:t>
            </w:r>
          </w:p>
        </w:tc>
      </w:tr>
      <w:tr>
        <w:tc>
          <w:tcPr>
            <w:tcW w:type="dxa" w:w="4320"/>
          </w:tcPr>
          <w:p>
            <w:r/>
            <w:r>
              <w:t>Password</w:t>
            </w:r>
          </w:p>
        </w:tc>
        <w:tc>
          <w:tcPr>
            <w:tcW w:type="dxa" w:w="4320"/>
          </w:tcPr>
          <w:p>
            <w:r/>
            <w:r>
              <w:t xml:space="preserve">the value of </w:t>
            </w:r>
            <w:r>
              <w:rPr>
                <w:rFonts w:ascii="Consolas" w:hAnsi="Consolas"/>
                <w:sz w:val="19"/>
              </w:rPr>
              <w:t>POSTGRES_PASSWORD</w:t>
            </w:r>
            <w:r>
              <w:t xml:space="preserve"> in </w:t>
            </w:r>
            <w:r>
              <w:rPr>
                <w:rFonts w:ascii="Consolas" w:hAnsi="Consolas"/>
                <w:sz w:val="19"/>
              </w:rPr>
              <w:t>backend/.env</w:t>
            </w:r>
            <w:r>
              <w:t xml:space="preserve"> (local default: </w:t>
            </w:r>
            <w:r>
              <w:rPr>
                <w:rFonts w:ascii="Consolas" w:hAnsi="Consolas"/>
                <w:sz w:val="19"/>
              </w:rPr>
              <w:t>postgres</w:t>
            </w:r>
            <w:r>
              <w:t xml:space="preserve"> — local dev only)</w:t>
            </w:r>
          </w:p>
        </w:tc>
      </w:tr>
    </w:tbl>
    <w:p/>
    <w:p>
      <w:r>
        <w:t xml:space="preserve">These values are read from environment variables with sane defaults in </w:t>
      </w:r>
      <w:r>
        <w:rPr>
          <w:rFonts w:ascii="Consolas" w:hAnsi="Consolas"/>
          <w:sz w:val="19"/>
        </w:rPr>
        <w:t>base.py</w:t>
      </w:r>
      <w:r>
        <w:t xml:space="preserve"> (</w:t>
      </w:r>
      <w:r>
        <w:rPr>
          <w:rFonts w:ascii="Consolas" w:hAnsi="Consolas"/>
          <w:sz w:val="19"/>
        </w:rPr>
        <w:t>POSTGRES_DB</w:t>
      </w:r>
      <w:r>
        <w:t xml:space="preserve">, </w:t>
      </w:r>
      <w:r>
        <w:rPr>
          <w:rFonts w:ascii="Consolas" w:hAnsi="Consolas"/>
          <w:sz w:val="19"/>
        </w:rPr>
        <w:t>POSTGRES_USER</w:t>
      </w:r>
      <w:r>
        <w:t xml:space="preserve">, </w:t>
      </w:r>
      <w:r>
        <w:rPr>
          <w:rFonts w:ascii="Consolas" w:hAnsi="Consolas"/>
          <w:sz w:val="19"/>
        </w:rPr>
        <w:t>POSTGRES_PASSWORD</w:t>
      </w:r>
      <w:r>
        <w:t xml:space="preserve">, </w:t>
      </w:r>
      <w:r>
        <w:rPr>
          <w:rFonts w:ascii="Consolas" w:hAnsi="Consolas"/>
          <w:sz w:val="19"/>
        </w:rPr>
        <w:t>POSTGRES_HOST</w:t>
      </w:r>
      <w:r>
        <w:t xml:space="preserve">, </w:t>
      </w:r>
      <w:r>
        <w:rPr>
          <w:rFonts w:ascii="Consolas" w:hAnsi="Consolas"/>
          <w:sz w:val="19"/>
        </w:rPr>
        <w:t>POSTGRES_PORT</w:t>
      </w:r>
      <w:r>
        <w:t xml:space="preserve">, </w:t>
      </w:r>
      <w:r>
        <w:rPr>
          <w:rFonts w:ascii="Consolas" w:hAnsi="Consolas"/>
          <w:sz w:val="19"/>
        </w:rPr>
        <w:t>POSTGRES_CONN_MAX_AGE</w:t>
      </w:r>
      <w:r>
        <w:t xml:space="preserve">, </w:t>
      </w:r>
      <w:r>
        <w:rPr>
          <w:rFonts w:ascii="Consolas" w:hAnsi="Consolas"/>
          <w:sz w:val="19"/>
        </w:rPr>
        <w:t>POSTGRES_CONNECT_TIMEOUT</w:t>
      </w:r>
      <w:r>
        <w:t>).</w:t>
      </w:r>
    </w:p>
    <w:p>
      <w:pPr>
        <w:pStyle w:val="Heading3"/>
      </w:pPr>
      <w:r>
        <w:t>8.2 Connect with psql</w:t>
      </w:r>
    </w:p>
    <w:p>
      <w:pPr>
        <w:spacing w:after="0" w:before="0"/>
      </w:pPr>
      <w:r>
        <w:rPr>
          <w:rFonts w:ascii="Consolas" w:hAnsi="Consolas"/>
          <w:sz w:val="17"/>
        </w:rPr>
        <w:t># Password will be the same as POSTGRES_PASSWORD in backend\.env (dev default: postgres)</w:t>
      </w:r>
    </w:p>
    <w:p>
      <w:pPr>
        <w:spacing w:after="0" w:before="0"/>
      </w:pPr>
      <w:r>
        <w:rPr>
          <w:rFonts w:ascii="Consolas" w:hAnsi="Consolas"/>
          <w:sz w:val="17"/>
        </w:rPr>
        <w:t>psql -h localhost -U postgres -d superlative_classification</w:t>
      </w:r>
    </w:p>
    <w:p>
      <w:r>
        <w:t>Handy queries:</w:t>
      </w:r>
    </w:p>
    <w:p>
      <w:pPr>
        <w:spacing w:after="0" w:before="0"/>
      </w:pPr>
      <w:r>
        <w:rPr>
          <w:rFonts w:ascii="Consolas" w:hAnsi="Consolas"/>
          <w:sz w:val="17"/>
        </w:rPr>
        <w:t>-- Who are the users and what state are they in?</w:t>
      </w:r>
    </w:p>
    <w:p>
      <w:pPr>
        <w:spacing w:after="0" w:before="0"/>
      </w:pPr>
      <w:r>
        <w:rPr>
          <w:rFonts w:ascii="Consolas" w:hAnsi="Consolas"/>
          <w:sz w:val="17"/>
        </w:rPr>
        <w:t>SELECT id, email, name, role, approval_status, is_active, email_verified</w:t>
      </w:r>
    </w:p>
    <w:p>
      <w:pPr>
        <w:spacing w:after="0" w:before="0"/>
      </w:pPr>
      <w:r>
        <w:rPr>
          <w:rFonts w:ascii="Consolas" w:hAnsi="Consolas"/>
          <w:sz w:val="17"/>
        </w:rPr>
        <w:t>FROM accounts_user</w:t>
      </w:r>
    </w:p>
    <w:p>
      <w:pPr>
        <w:spacing w:after="0" w:before="0"/>
      </w:pPr>
      <w:r>
        <w:rPr>
          <w:rFonts w:ascii="Consolas" w:hAnsi="Consolas"/>
          <w:sz w:val="17"/>
        </w:rPr>
        <w:t>ORDER BY id;</w:t>
      </w:r>
    </w:p>
    <w:p>
      <w:pPr>
        <w:spacing w:after="0" w:before="0"/>
      </w:pPr>
      <w:r>
        <w:rPr>
          <w:rFonts w:ascii="Consolas" w:hAnsi="Consolas"/>
          <w:sz w:val="17"/>
        </w:rPr>
        <w:t xml:space="preserve"> </w:t>
      </w:r>
    </w:p>
    <w:p>
      <w:pPr>
        <w:spacing w:after="0" w:before="0"/>
      </w:pPr>
      <w:r>
        <w:rPr>
          <w:rFonts w:ascii="Consolas" w:hAnsi="Consolas"/>
          <w:sz w:val="17"/>
        </w:rPr>
        <w:t>-- All models with owner and status</w:t>
      </w:r>
    </w:p>
    <w:p>
      <w:pPr>
        <w:spacing w:after="0" w:before="0"/>
      </w:pPr>
      <w:r>
        <w:rPr>
          <w:rFonts w:ascii="Consolas" w:hAnsi="Consolas"/>
          <w:sz w:val="17"/>
        </w:rPr>
        <w:t>SELECT m.id, m.name, u.email AS owner, m.model_type, m.status</w:t>
      </w:r>
    </w:p>
    <w:p>
      <w:pPr>
        <w:spacing w:after="0" w:before="0"/>
      </w:pPr>
      <w:r>
        <w:rPr>
          <w:rFonts w:ascii="Consolas" w:hAnsi="Consolas"/>
          <w:sz w:val="17"/>
        </w:rPr>
        <w:t>FROM models_mlmodel m</w:t>
      </w:r>
    </w:p>
    <w:p>
      <w:pPr>
        <w:spacing w:after="0" w:before="0"/>
      </w:pPr>
      <w:r>
        <w:rPr>
          <w:rFonts w:ascii="Consolas" w:hAnsi="Consolas"/>
          <w:sz w:val="17"/>
        </w:rPr>
        <w:t>JOIN accounts_user u ON u.id = m.owner_id</w:t>
      </w:r>
    </w:p>
    <w:p>
      <w:pPr>
        <w:spacing w:after="0" w:before="0"/>
      </w:pPr>
      <w:r>
        <w:rPr>
          <w:rFonts w:ascii="Consolas" w:hAnsi="Consolas"/>
          <w:sz w:val="17"/>
        </w:rPr>
        <w:t>ORDER BY m.id;</w:t>
      </w:r>
    </w:p>
    <w:p>
      <w:pPr>
        <w:spacing w:after="0" w:before="0"/>
      </w:pPr>
      <w:r>
        <w:rPr>
          <w:rFonts w:ascii="Consolas" w:hAnsi="Consolas"/>
          <w:sz w:val="17"/>
        </w:rPr>
        <w:t xml:space="preserve"> </w:t>
      </w:r>
    </w:p>
    <w:p>
      <w:pPr>
        <w:spacing w:after="0" w:before="0"/>
      </w:pPr>
      <w:r>
        <w:rPr>
          <w:rFonts w:ascii="Consolas" w:hAnsi="Consolas"/>
          <w:sz w:val="17"/>
        </w:rPr>
        <w:t>-- Datasets</w:t>
      </w:r>
    </w:p>
    <w:p>
      <w:pPr>
        <w:spacing w:after="0" w:before="0"/>
      </w:pPr>
      <w:r>
        <w:rPr>
          <w:rFonts w:ascii="Consolas" w:hAnsi="Consolas"/>
          <w:sz w:val="17"/>
        </w:rPr>
        <w:t>SELECT d.id, d.model_id, d.original_filename, d.row_count, d.column_count,</w:t>
      </w:r>
    </w:p>
    <w:p>
      <w:pPr>
        <w:spacing w:after="0" w:before="0"/>
      </w:pPr>
      <w:r>
        <w:rPr>
          <w:rFonts w:ascii="Consolas" w:hAnsi="Consolas"/>
          <w:sz w:val="17"/>
        </w:rPr>
        <w:t xml:space="preserve">       d.target_column, d.sha256</w:t>
      </w:r>
    </w:p>
    <w:p>
      <w:pPr>
        <w:spacing w:after="0" w:before="0"/>
      </w:pPr>
      <w:r>
        <w:rPr>
          <w:rFonts w:ascii="Consolas" w:hAnsi="Consolas"/>
          <w:sz w:val="17"/>
        </w:rPr>
        <w:t>FROM datasets_dataset d</w:t>
      </w:r>
    </w:p>
    <w:p>
      <w:pPr>
        <w:spacing w:after="0" w:before="0"/>
      </w:pPr>
      <w:r>
        <w:rPr>
          <w:rFonts w:ascii="Consolas" w:hAnsi="Consolas"/>
          <w:sz w:val="17"/>
        </w:rPr>
        <w:t>ORDER BY d.id;</w:t>
      </w:r>
    </w:p>
    <w:p>
      <w:pPr>
        <w:spacing w:after="0" w:before="0"/>
      </w:pPr>
      <w:r>
        <w:rPr>
          <w:rFonts w:ascii="Consolas" w:hAnsi="Consolas"/>
          <w:sz w:val="17"/>
        </w:rPr>
        <w:t xml:space="preserve"> </w:t>
      </w:r>
    </w:p>
    <w:p>
      <w:pPr>
        <w:spacing w:after="0" w:before="0"/>
      </w:pPr>
      <w:r>
        <w:rPr>
          <w:rFonts w:ascii="Consolas" w:hAnsi="Consolas"/>
          <w:sz w:val="17"/>
        </w:rPr>
        <w:t>-- Training jobs</w:t>
      </w:r>
    </w:p>
    <w:p>
      <w:pPr>
        <w:spacing w:after="0" w:before="0"/>
      </w:pPr>
      <w:r>
        <w:rPr>
          <w:rFonts w:ascii="Consolas" w:hAnsi="Consolas"/>
          <w:sz w:val="17"/>
        </w:rPr>
        <w:t>SELECT id, model_id, status, algorithm, progress, metrics, error_message</w:t>
      </w:r>
    </w:p>
    <w:p>
      <w:pPr>
        <w:spacing w:after="0" w:before="0"/>
      </w:pPr>
      <w:r>
        <w:rPr>
          <w:rFonts w:ascii="Consolas" w:hAnsi="Consolas"/>
          <w:sz w:val="17"/>
        </w:rPr>
        <w:t>FROM training_trainingjob</w:t>
      </w:r>
    </w:p>
    <w:p>
      <w:pPr>
        <w:spacing w:after="0" w:before="0"/>
      </w:pPr>
      <w:r>
        <w:rPr>
          <w:rFonts w:ascii="Consolas" w:hAnsi="Consolas"/>
          <w:sz w:val="17"/>
        </w:rPr>
        <w:t>ORDER BY created_at DESC</w:t>
      </w:r>
    </w:p>
    <w:p>
      <w:pPr>
        <w:spacing w:after="0" w:before="0"/>
      </w:pPr>
      <w:r>
        <w:rPr>
          <w:rFonts w:ascii="Consolas" w:hAnsi="Consolas"/>
          <w:sz w:val="17"/>
        </w:rPr>
        <w:t>LIMIT 10;</w:t>
      </w:r>
    </w:p>
    <w:p>
      <w:pPr>
        <w:spacing w:after="0" w:before="0"/>
      </w:pPr>
      <w:r>
        <w:rPr>
          <w:rFonts w:ascii="Consolas" w:hAnsi="Consolas"/>
          <w:sz w:val="17"/>
        </w:rPr>
        <w:t xml:space="preserve"> </w:t>
      </w:r>
    </w:p>
    <w:p>
      <w:pPr>
        <w:spacing w:after="0" w:before="0"/>
      </w:pPr>
      <w:r>
        <w:rPr>
          <w:rFonts w:ascii="Consolas" w:hAnsi="Consolas"/>
          <w:sz w:val="17"/>
        </w:rPr>
        <w:t>-- JWT refresh tokens that are still active (blacklist table)</w:t>
      </w:r>
    </w:p>
    <w:p>
      <w:pPr>
        <w:spacing w:after="0" w:before="0"/>
      </w:pPr>
      <w:r>
        <w:rPr>
          <w:rFonts w:ascii="Consolas" w:hAnsi="Consolas"/>
          <w:sz w:val="17"/>
        </w:rPr>
        <w:t>SELECT id, user_id, created_at, expires_at</w:t>
      </w:r>
    </w:p>
    <w:p>
      <w:pPr>
        <w:spacing w:after="0" w:before="0"/>
      </w:pPr>
      <w:r>
        <w:rPr>
          <w:rFonts w:ascii="Consolas" w:hAnsi="Consolas"/>
          <w:sz w:val="17"/>
        </w:rPr>
        <w:t>FROM token_blacklist_outstandingtoken</w:t>
      </w:r>
    </w:p>
    <w:p>
      <w:pPr>
        <w:spacing w:after="0" w:before="0"/>
      </w:pPr>
      <w:r>
        <w:rPr>
          <w:rFonts w:ascii="Consolas" w:hAnsi="Consolas"/>
          <w:sz w:val="17"/>
        </w:rPr>
        <w:t>WHERE token_blacklist_blacklistedtoken.id IS NULL</w:t>
      </w:r>
    </w:p>
    <w:p>
      <w:pPr>
        <w:spacing w:after="0" w:before="0"/>
      </w:pPr>
      <w:r>
        <w:rPr>
          <w:rFonts w:ascii="Consolas" w:hAnsi="Consolas"/>
          <w:sz w:val="17"/>
        </w:rPr>
        <w:t>... -- (blacklist is a separate table; also fine: SELECT count(*) FROM token_blacklist_outstandingtoken;)</w:t>
      </w:r>
    </w:p>
    <w:p>
      <w:pPr>
        <w:pStyle w:val="Heading3"/>
      </w:pPr>
      <w:r>
        <w:t>8.3 Full list of tables (created by migrations)</w:t>
      </w:r>
    </w:p>
    <w:p>
      <w:pPr>
        <w:pStyle w:val="ListBullet"/>
      </w:pPr>
      <w:r>
        <w:t xml:space="preserve">Django built-ins: </w:t>
      </w:r>
      <w:r>
        <w:rPr>
          <w:rFonts w:ascii="Consolas" w:hAnsi="Consolas"/>
          <w:sz w:val="19"/>
        </w:rPr>
        <w:t>django_migrations</w:t>
      </w:r>
      <w:r>
        <w:t xml:space="preserve">, </w:t>
      </w:r>
      <w:r>
        <w:rPr>
          <w:rFonts w:ascii="Consolas" w:hAnsi="Consolas"/>
          <w:sz w:val="19"/>
        </w:rPr>
        <w:t>django_content_type</w:t>
      </w:r>
      <w:r>
        <w:t xml:space="preserve">, </w:t>
      </w:r>
      <w:r>
        <w:rPr>
          <w:rFonts w:ascii="Consolas" w:hAnsi="Consolas"/>
          <w:sz w:val="19"/>
        </w:rPr>
        <w:t>django_admin_log</w:t>
      </w:r>
      <w:r>
        <w:t>,</w:t>
      </w:r>
    </w:p>
    <w:p>
      <w:r>
        <w:rPr>
          <w:rFonts w:ascii="Consolas" w:hAnsi="Consolas"/>
          <w:sz w:val="19"/>
        </w:rPr>
        <w:t>auth_permission</w:t>
      </w:r>
      <w:r>
        <w:t xml:space="preserve">, </w:t>
      </w:r>
      <w:r>
        <w:rPr>
          <w:rFonts w:ascii="Consolas" w:hAnsi="Consolas"/>
          <w:sz w:val="19"/>
        </w:rPr>
        <w:t>auth_group</w:t>
      </w:r>
      <w:r>
        <w:t xml:space="preserve">, </w:t>
      </w:r>
      <w:r>
        <w:rPr>
          <w:rFonts w:ascii="Consolas" w:hAnsi="Consolas"/>
          <w:sz w:val="19"/>
        </w:rPr>
        <w:t>auth_group_permissions</w:t>
      </w:r>
      <w:r>
        <w:t xml:space="preserve">, </w:t>
      </w:r>
      <w:r>
        <w:rPr>
          <w:rFonts w:ascii="Consolas" w:hAnsi="Consolas"/>
          <w:sz w:val="19"/>
        </w:rPr>
        <w:t>django_session</w:t>
      </w:r>
      <w:r>
        <w:t xml:space="preserve">. - App tables: </w:t>
      </w:r>
      <w:r>
        <w:rPr>
          <w:rFonts w:ascii="Consolas" w:hAnsi="Consolas"/>
          <w:sz w:val="19"/>
        </w:rPr>
        <w:t>accounts_user</w:t>
      </w:r>
      <w:r>
        <w:t xml:space="preserve"> (+ </w:t>
      </w:r>
      <w:r>
        <w:rPr>
          <w:rFonts w:ascii="Consolas" w:hAnsi="Consolas"/>
          <w:sz w:val="19"/>
        </w:rPr>
        <w:t>accounts_user_groups</w:t>
      </w:r>
      <w:r>
        <w:t xml:space="preserve">, </w:t>
      </w:r>
      <w:r>
        <w:rPr>
          <w:rFonts w:ascii="Consolas" w:hAnsi="Consolas"/>
          <w:sz w:val="19"/>
        </w:rPr>
        <w:t>accounts_user_user_permissions</w:t>
      </w:r>
      <w:r>
        <w:t xml:space="preserve">), </w:t>
      </w:r>
      <w:r>
        <w:rPr>
          <w:rFonts w:ascii="Consolas" w:hAnsi="Consolas"/>
          <w:sz w:val="19"/>
        </w:rPr>
        <w:t>models_mlmodel</w:t>
      </w:r>
      <w:r>
        <w:t xml:space="preserve">, </w:t>
      </w:r>
      <w:r>
        <w:rPr>
          <w:rFonts w:ascii="Consolas" w:hAnsi="Consolas"/>
          <w:sz w:val="19"/>
        </w:rPr>
        <w:t>datasets_dataset</w:t>
      </w:r>
      <w:r>
        <w:t xml:space="preserve">, </w:t>
      </w:r>
      <w:r>
        <w:rPr>
          <w:rFonts w:ascii="Consolas" w:hAnsi="Consolas"/>
          <w:sz w:val="19"/>
        </w:rPr>
        <w:t>training_trainingjob</w:t>
      </w:r>
      <w:r>
        <w:t xml:space="preserve">. - SimpleJWT: </w:t>
      </w:r>
      <w:r>
        <w:rPr>
          <w:rFonts w:ascii="Consolas" w:hAnsi="Consolas"/>
          <w:sz w:val="19"/>
        </w:rPr>
        <w:t>token_blacklist_outstandingtoken</w:t>
      </w:r>
      <w:r>
        <w:t xml:space="preserve">, </w:t>
      </w:r>
      <w:r>
        <w:rPr>
          <w:rFonts w:ascii="Consolas" w:hAnsi="Consolas"/>
          <w:sz w:val="19"/>
        </w:rPr>
        <w:t>token_blacklist_blacklistedtoken</w:t>
      </w:r>
      <w:r>
        <w:t>.</w:t>
      </w:r>
    </w:p>
    <w:p>
      <w:pPr>
        <w:pStyle w:val="Heading3"/>
      </w:pPr>
      <w:r>
        <w:t>8.4 Django shell (Python, full ORM power)</w:t>
      </w:r>
    </w:p>
    <w:p>
      <w:pPr>
        <w:spacing w:after="0" w:before="0"/>
      </w:pPr>
      <w:r>
        <w:rPr>
          <w:rFonts w:ascii="Consolas" w:hAnsi="Consolas"/>
          <w:sz w:val="17"/>
        </w:rPr>
        <w:t>cd D:\projects\superlative-classification</w:t>
      </w:r>
    </w:p>
    <w:p>
      <w:pPr>
        <w:spacing w:after="0" w:before="0"/>
      </w:pPr>
      <w:r>
        <w:rPr>
          <w:rFonts w:ascii="Consolas" w:hAnsi="Consolas"/>
          <w:sz w:val="17"/>
        </w:rPr>
        <w:t>.venv\Scripts\python.exe backend\manage.py shell</w:t>
      </w:r>
    </w:p>
    <w:p>
      <w:pPr>
        <w:spacing w:after="0" w:before="0"/>
      </w:pPr>
      <w:r>
        <w:rPr>
          <w:rFonts w:ascii="Consolas" w:hAnsi="Consolas"/>
          <w:sz w:val="17"/>
        </w:rPr>
        <w:t>from apps.accounts.models import User</w:t>
      </w:r>
    </w:p>
    <w:p>
      <w:pPr>
        <w:spacing w:after="0" w:before="0"/>
      </w:pPr>
      <w:r>
        <w:rPr>
          <w:rFonts w:ascii="Consolas" w:hAnsi="Consolas"/>
          <w:sz w:val="17"/>
        </w:rPr>
        <w:t>from apps.models.models import MLModel</w:t>
      </w:r>
    </w:p>
    <w:p>
      <w:pPr>
        <w:spacing w:after="0" w:before="0"/>
      </w:pPr>
      <w:r>
        <w:rPr>
          <w:rFonts w:ascii="Consolas" w:hAnsi="Consolas"/>
          <w:sz w:val="17"/>
        </w:rPr>
        <w:t>from apps.datasets.models import Dataset</w:t>
      </w:r>
    </w:p>
    <w:p>
      <w:pPr>
        <w:spacing w:after="0" w:before="0"/>
      </w:pPr>
      <w:r>
        <w:rPr>
          <w:rFonts w:ascii="Consolas" w:hAnsi="Consolas"/>
          <w:sz w:val="17"/>
        </w:rPr>
        <w:t>from apps.training.models import TrainingJob</w:t>
      </w:r>
    </w:p>
    <w:p>
      <w:pPr>
        <w:spacing w:after="0" w:before="0"/>
      </w:pPr>
      <w:r>
        <w:rPr>
          <w:rFonts w:ascii="Consolas" w:hAnsi="Consolas"/>
          <w:sz w:val="17"/>
        </w:rPr>
        <w:t xml:space="preserve"> </w:t>
      </w:r>
    </w:p>
    <w:p>
      <w:pPr>
        <w:spacing w:after="0" w:before="0"/>
      </w:pPr>
      <w:r>
        <w:rPr>
          <w:rFonts w:ascii="Consolas" w:hAnsi="Consolas"/>
          <w:sz w:val="17"/>
        </w:rPr>
        <w:t># Inspect</w:t>
      </w:r>
    </w:p>
    <w:p>
      <w:pPr>
        <w:spacing w:after="0" w:before="0"/>
      </w:pPr>
      <w:r>
        <w:rPr>
          <w:rFonts w:ascii="Consolas" w:hAnsi="Consolas"/>
          <w:sz w:val="17"/>
        </w:rPr>
        <w:t>print(User.objects.count(), "users")</w:t>
      </w:r>
    </w:p>
    <w:p>
      <w:pPr>
        <w:spacing w:after="0" w:before="0"/>
      </w:pPr>
      <w:r>
        <w:rPr>
          <w:rFonts w:ascii="Consolas" w:hAnsi="Consolas"/>
          <w:sz w:val="17"/>
        </w:rPr>
        <w:t>for u in User.objects.all():</w:t>
      </w:r>
    </w:p>
    <w:p>
      <w:pPr>
        <w:spacing w:after="0" w:before="0"/>
      </w:pPr>
      <w:r>
        <w:rPr>
          <w:rFonts w:ascii="Consolas" w:hAnsi="Consolas"/>
          <w:sz w:val="17"/>
        </w:rPr>
        <w:t xml:space="preserve">    print(u.id, u.email, u.role, u.approval_status, "verified:", u.email_verified)</w:t>
      </w:r>
    </w:p>
    <w:p>
      <w:pPr>
        <w:spacing w:after="0" w:before="0"/>
      </w:pPr>
      <w:r>
        <w:rPr>
          <w:rFonts w:ascii="Consolas" w:hAnsi="Consolas"/>
          <w:sz w:val="17"/>
        </w:rPr>
        <w:t xml:space="preserve"> </w:t>
      </w:r>
    </w:p>
    <w:p>
      <w:pPr>
        <w:spacing w:after="0" w:before="0"/>
      </w:pPr>
      <w:r>
        <w:rPr>
          <w:rFonts w:ascii="Consolas" w:hAnsi="Consolas"/>
          <w:sz w:val="17"/>
        </w:rPr>
        <w:t># Upgrade a specific developer account directly (careful — normally done via admin UI)</w:t>
      </w:r>
    </w:p>
    <w:p>
      <w:pPr>
        <w:spacing w:after="0" w:before="0"/>
      </w:pPr>
      <w:r>
        <w:rPr>
          <w:rFonts w:ascii="Consolas" w:hAnsi="Consolas"/>
          <w:sz w:val="17"/>
        </w:rPr>
        <w:t>u = User.objects.get(email="someone@example.com")</w:t>
      </w:r>
    </w:p>
    <w:p>
      <w:pPr>
        <w:spacing w:after="0" w:before="0"/>
      </w:pPr>
      <w:r>
        <w:rPr>
          <w:rFonts w:ascii="Consolas" w:hAnsi="Consolas"/>
          <w:sz w:val="17"/>
        </w:rPr>
        <w:t>u.approval_status = "APPROVED"</w:t>
      </w:r>
    </w:p>
    <w:p>
      <w:pPr>
        <w:spacing w:after="0" w:before="0"/>
      </w:pPr>
      <w:r>
        <w:rPr>
          <w:rFonts w:ascii="Consolas" w:hAnsi="Consolas"/>
          <w:sz w:val="17"/>
        </w:rPr>
        <w:t>u.is_active = True</w:t>
      </w:r>
    </w:p>
    <w:p>
      <w:pPr>
        <w:spacing w:after="0" w:before="0"/>
      </w:pPr>
      <w:r>
        <w:rPr>
          <w:rFonts w:ascii="Consolas" w:hAnsi="Consolas"/>
          <w:sz w:val="17"/>
        </w:rPr>
        <w:t>u.save()</w:t>
      </w:r>
    </w:p>
    <w:p>
      <w:pPr>
        <w:spacing w:after="0" w:before="0"/>
      </w:pPr>
      <w:r>
        <w:rPr>
          <w:rFonts w:ascii="Consolas" w:hAnsi="Consolas"/>
          <w:sz w:val="17"/>
        </w:rPr>
        <w:t xml:space="preserve"> </w:t>
      </w:r>
    </w:p>
    <w:p>
      <w:pPr>
        <w:spacing w:after="0" w:before="0"/>
      </w:pPr>
      <w:r>
        <w:rPr>
          <w:rFonts w:ascii="Consolas" w:hAnsi="Consolas"/>
          <w:sz w:val="17"/>
        </w:rPr>
        <w:t># Clean model list</w:t>
      </w:r>
    </w:p>
    <w:p>
      <w:pPr>
        <w:spacing w:after="0" w:before="0"/>
      </w:pPr>
      <w:r>
        <w:rPr>
          <w:rFonts w:ascii="Consolas" w:hAnsi="Consolas"/>
          <w:sz w:val="17"/>
        </w:rPr>
        <w:t>for m in MLModel.objects.all():</w:t>
      </w:r>
    </w:p>
    <w:p>
      <w:pPr>
        <w:spacing w:after="0" w:before="0"/>
      </w:pPr>
      <w:r>
        <w:rPr>
          <w:rFonts w:ascii="Consolas" w:hAnsi="Consolas"/>
          <w:sz w:val="17"/>
        </w:rPr>
        <w:t xml:space="preserve">    print(m.id, m.name, m.status, "artifact:", m.artifact_reference)</w:t>
      </w:r>
    </w:p>
    <w:p>
      <w:pPr>
        <w:pStyle w:val="Heading3"/>
      </w:pPr>
      <w:r>
        <w:t>8.5 Migrations workflow</w:t>
      </w:r>
    </w:p>
    <w:p>
      <w:pPr>
        <w:spacing w:after="0" w:before="0"/>
      </w:pPr>
      <w:r>
        <w:rPr>
          <w:rFonts w:ascii="Consolas" w:hAnsi="Consolas"/>
          <w:sz w:val="17"/>
        </w:rPr>
        <w:t># Create a migration for model changes (auto-detects)</w:t>
      </w:r>
    </w:p>
    <w:p>
      <w:pPr>
        <w:spacing w:after="0" w:before="0"/>
      </w:pPr>
      <w:r>
        <w:rPr>
          <w:rFonts w:ascii="Consolas" w:hAnsi="Consolas"/>
          <w:sz w:val="17"/>
        </w:rPr>
        <w:t>.venv\Scripts\python.exe backend\manage.py makemigrations</w:t>
      </w:r>
    </w:p>
    <w:p>
      <w:pPr>
        <w:spacing w:after="0" w:before="0"/>
      </w:pPr>
      <w:r>
        <w:rPr>
          <w:rFonts w:ascii="Consolas" w:hAnsi="Consolas"/>
          <w:sz w:val="17"/>
        </w:rPr>
        <w:t xml:space="preserve"> </w:t>
      </w:r>
    </w:p>
    <w:p>
      <w:pPr>
        <w:spacing w:after="0" w:before="0"/>
      </w:pPr>
      <w:r>
        <w:rPr>
          <w:rFonts w:ascii="Consolas" w:hAnsi="Consolas"/>
          <w:sz w:val="17"/>
        </w:rPr>
        <w:t># Check that no pending model changes exist (CI runs this)</w:t>
      </w:r>
    </w:p>
    <w:p>
      <w:pPr>
        <w:spacing w:after="0" w:before="0"/>
      </w:pPr>
      <w:r>
        <w:rPr>
          <w:rFonts w:ascii="Consolas" w:hAnsi="Consolas"/>
          <w:sz w:val="17"/>
        </w:rPr>
        <w:t>.venv\Scripts\python.exe backend\manage.py makemigrations --check --dry-run</w:t>
      </w:r>
    </w:p>
    <w:p>
      <w:pPr>
        <w:spacing w:after="0" w:before="0"/>
      </w:pPr>
      <w:r>
        <w:rPr>
          <w:rFonts w:ascii="Consolas" w:hAnsi="Consolas"/>
          <w:sz w:val="17"/>
        </w:rPr>
        <w:t xml:space="preserve"> </w:t>
      </w:r>
    </w:p>
    <w:p>
      <w:pPr>
        <w:spacing w:after="0" w:before="0"/>
      </w:pPr>
      <w:r>
        <w:rPr>
          <w:rFonts w:ascii="Consolas" w:hAnsi="Consolas"/>
          <w:sz w:val="17"/>
        </w:rPr>
        <w:t># Apply</w:t>
      </w:r>
    </w:p>
    <w:p>
      <w:pPr>
        <w:spacing w:after="0" w:before="0"/>
      </w:pPr>
      <w:r>
        <w:rPr>
          <w:rFonts w:ascii="Consolas" w:hAnsi="Consolas"/>
          <w:sz w:val="17"/>
        </w:rPr>
        <w:t>.venv\Scripts\python.exe backend\manage.py migrate</w:t>
      </w:r>
    </w:p>
    <w:p>
      <w:pPr>
        <w:spacing w:after="0" w:before="0"/>
      </w:pPr>
      <w:r>
        <w:rPr>
          <w:rFonts w:ascii="Consolas" w:hAnsi="Consolas"/>
          <w:sz w:val="17"/>
        </w:rPr>
        <w:t xml:space="preserve"> </w:t>
      </w:r>
    </w:p>
    <w:p>
      <w:pPr>
        <w:spacing w:after="0" w:before="0"/>
      </w:pPr>
      <w:r>
        <w:rPr>
          <w:rFonts w:ascii="Consolas" w:hAnsi="Consolas"/>
          <w:sz w:val="17"/>
        </w:rPr>
        <w:t># See which migrations applied</w:t>
      </w:r>
    </w:p>
    <w:p>
      <w:pPr>
        <w:spacing w:after="0" w:before="0"/>
      </w:pPr>
      <w:r>
        <w:rPr>
          <w:rFonts w:ascii="Consolas" w:hAnsi="Consolas"/>
          <w:sz w:val="17"/>
        </w:rPr>
        <w:t>.venv\Scripts\python.exe backend\manage.py showmigrations</w:t>
      </w:r>
    </w:p>
    <w:p>
      <w:pPr>
        <w:pStyle w:val="Heading3"/>
      </w:pPr>
      <w:r>
        <w:t>8.6 django-admin (browser)</w:t>
      </w:r>
    </w:p>
    <w:p>
      <w:pPr>
        <w:pStyle w:val="ListBullet"/>
      </w:pPr>
      <w:r>
        <w:t xml:space="preserve">URL: </w:t>
      </w:r>
      <w:r>
        <w:rPr>
          <w:rFonts w:ascii="Consolas" w:hAnsi="Consolas"/>
          <w:sz w:val="19"/>
        </w:rPr>
        <w:t>http://localhost:8000/admin</w:t>
      </w:r>
      <w:r>
        <w:t xml:space="preserve"> (log in with the Super Admin account).</w:t>
      </w:r>
    </w:p>
    <w:p>
      <w:pPr>
        <w:pStyle w:val="ListBullet"/>
      </w:pPr>
      <w:r>
        <w:t>Browse users, ML models, datasets, training jobs, and the JWT blacklist.</w:t>
      </w:r>
    </w:p>
    <w:p>
      <w:pPr>
        <w:pStyle w:val="Heading2"/>
      </w:pPr>
      <w:r>
        <w:t>9. How to run the project</w:t>
      </w:r>
    </w:p>
    <w:p>
      <w:pPr>
        <w:pStyle w:val="Heading3"/>
      </w:pPr>
      <w:r>
        <w:t>Prerequisites</w:t>
      </w:r>
    </w:p>
    <w:p>
      <w:pPr>
        <w:pStyle w:val="ListBullet"/>
      </w:pPr>
      <w:r>
        <w:t>Python 3.12</w:t>
      </w:r>
    </w:p>
    <w:p>
      <w:pPr>
        <w:pStyle w:val="ListBullet"/>
      </w:pPr>
      <w:r>
        <w:t>Node.js ≥ 20 (with npm)</w:t>
      </w:r>
    </w:p>
    <w:p>
      <w:pPr>
        <w:pStyle w:val="ListBullet"/>
      </w:pPr>
      <w:r>
        <w:t xml:space="preserve">PostgreSQL 16 running locally on </w:t>
      </w:r>
      <w:r>
        <w:rPr>
          <w:rFonts w:ascii="Consolas" w:hAnsi="Consolas"/>
          <w:sz w:val="19"/>
        </w:rPr>
        <w:t>localhost:5432</w:t>
      </w:r>
    </w:p>
    <w:p>
      <w:pPr>
        <w:pStyle w:val="ListBullet"/>
      </w:pPr>
      <w:r>
        <w:t xml:space="preserve">A database named </w:t>
      </w:r>
      <w:r>
        <w:rPr>
          <w:rFonts w:ascii="Consolas" w:hAnsi="Consolas"/>
          <w:sz w:val="19"/>
        </w:rPr>
        <w:t>superlative_classification</w:t>
      </w:r>
    </w:p>
    <w:p>
      <w:pPr>
        <w:pStyle w:val="Heading3"/>
      </w:pPr>
      <w:r>
        <w:t>Step 1 — create the database (once)</w:t>
      </w:r>
    </w:p>
    <w:p>
      <w:pPr>
        <w:spacing w:after="0" w:before="0"/>
      </w:pPr>
      <w:r>
        <w:rPr>
          <w:rFonts w:ascii="Consolas" w:hAnsi="Consolas"/>
          <w:sz w:val="17"/>
        </w:rPr>
        <w:t># With psql on PATH (or via pgAdmin): create if it doesn't exist</w:t>
      </w:r>
    </w:p>
    <w:p>
      <w:pPr>
        <w:spacing w:after="0" w:before="0"/>
      </w:pPr>
      <w:r>
        <w:rPr>
          <w:rFonts w:ascii="Consolas" w:hAnsi="Consolas"/>
          <w:sz w:val="17"/>
        </w:rPr>
        <w:t>psql -h localhost -U postgres -c "CREATE DATABASE superlative_classification;"</w:t>
      </w:r>
    </w:p>
    <w:p>
      <w:pPr>
        <w:pStyle w:val="Heading3"/>
      </w:pPr>
      <w:r>
        <w:t>Step 2 — backend</w:t>
      </w:r>
    </w:p>
    <w:p>
      <w:pPr>
        <w:spacing w:after="0" w:before="0"/>
      </w:pPr>
      <w:r>
        <w:rPr>
          <w:rFonts w:ascii="Consolas" w:hAnsi="Consolas"/>
          <w:sz w:val="17"/>
        </w:rPr>
        <w:t>cd D:\projects\superlative-classification</w:t>
      </w:r>
    </w:p>
    <w:p>
      <w:pPr>
        <w:spacing w:after="0" w:before="0"/>
      </w:pPr>
      <w:r>
        <w:rPr>
          <w:rFonts w:ascii="Consolas" w:hAnsi="Consolas"/>
          <w:sz w:val="17"/>
        </w:rPr>
        <w:t xml:space="preserve"> </w:t>
      </w:r>
    </w:p>
    <w:p>
      <w:pPr>
        <w:spacing w:after="0" w:before="0"/>
      </w:pPr>
      <w:r>
        <w:rPr>
          <w:rFonts w:ascii="Consolas" w:hAnsi="Consolas"/>
          <w:sz w:val="17"/>
        </w:rPr>
        <w:t># Virtual environment (used in this session; already created)</w:t>
      </w:r>
    </w:p>
    <w:p>
      <w:pPr>
        <w:spacing w:after="0" w:before="0"/>
      </w:pPr>
      <w:r>
        <w:rPr>
          <w:rFonts w:ascii="Consolas" w:hAnsi="Consolas"/>
          <w:sz w:val="17"/>
        </w:rPr>
        <w:t>python -m venv .venv</w:t>
      </w:r>
    </w:p>
    <w:p>
      <w:pPr>
        <w:spacing w:after="0" w:before="0"/>
      </w:pPr>
      <w:r>
        <w:rPr>
          <w:rFonts w:ascii="Consolas" w:hAnsi="Consolas"/>
          <w:sz w:val="17"/>
        </w:rPr>
        <w:t xml:space="preserve"> </w:t>
      </w:r>
    </w:p>
    <w:p>
      <w:pPr>
        <w:spacing w:after="0" w:before="0"/>
      </w:pPr>
      <w:r>
        <w:rPr>
          <w:rFonts w:ascii="Consolas" w:hAnsi="Consolas"/>
          <w:sz w:val="17"/>
        </w:rPr>
        <w:t># Install dependencies</w:t>
      </w:r>
    </w:p>
    <w:p>
      <w:pPr>
        <w:spacing w:after="0" w:before="0"/>
      </w:pPr>
      <w:r>
        <w:rPr>
          <w:rFonts w:ascii="Consolas" w:hAnsi="Consolas"/>
          <w:sz w:val="17"/>
        </w:rPr>
        <w:t>.venv\Scripts\python.exe -m pip install -r backend\requirements.txt</w:t>
      </w:r>
    </w:p>
    <w:p>
      <w:pPr>
        <w:spacing w:after="0" w:before="0"/>
      </w:pPr>
      <w:r>
        <w:rPr>
          <w:rFonts w:ascii="Consolas" w:hAnsi="Consolas"/>
          <w:sz w:val="17"/>
        </w:rPr>
        <w:t xml:space="preserve"> </w:t>
      </w:r>
    </w:p>
    <w:p>
      <w:pPr>
        <w:spacing w:after="0" w:before="0"/>
      </w:pPr>
      <w:r>
        <w:rPr>
          <w:rFonts w:ascii="Consolas" w:hAnsi="Consolas"/>
          <w:sz w:val="17"/>
        </w:rPr>
        <w:t># Local environment file</w:t>
      </w:r>
    </w:p>
    <w:p>
      <w:pPr>
        <w:spacing w:after="0" w:before="0"/>
      </w:pPr>
      <w:r>
        <w:rPr>
          <w:rFonts w:ascii="Consolas" w:hAnsi="Consolas"/>
          <w:sz w:val="17"/>
        </w:rPr>
        <w:t>Copy-Item backend\.env.example backend\.env</w:t>
      </w:r>
    </w:p>
    <w:p>
      <w:pPr>
        <w:spacing w:after="0" w:before="0"/>
      </w:pPr>
      <w:r>
        <w:rPr>
          <w:rFonts w:ascii="Consolas" w:hAnsi="Consolas"/>
          <w:sz w:val="17"/>
        </w:rPr>
        <w:t>#  → edit backend\.env: set SECRET_KEY and POSTGRES_PASSWORD (dev default: postgres)</w:t>
      </w:r>
    </w:p>
    <w:p>
      <w:pPr>
        <w:spacing w:after="0" w:before="0"/>
      </w:pPr>
      <w:r>
        <w:rPr>
          <w:rFonts w:ascii="Consolas" w:hAnsi="Consolas"/>
          <w:sz w:val="17"/>
        </w:rPr>
        <w:t xml:space="preserve"> </w:t>
      </w:r>
    </w:p>
    <w:p>
      <w:pPr>
        <w:spacing w:after="0" w:before="0"/>
      </w:pPr>
      <w:r>
        <w:rPr>
          <w:rFonts w:ascii="Consolas" w:hAnsi="Consolas"/>
          <w:sz w:val="17"/>
        </w:rPr>
        <w:t># Apply migrations and create the admin account</w:t>
      </w:r>
    </w:p>
    <w:p>
      <w:pPr>
        <w:spacing w:after="0" w:before="0"/>
      </w:pPr>
      <w:r>
        <w:rPr>
          <w:rFonts w:ascii="Consolas" w:hAnsi="Consolas"/>
          <w:sz w:val="17"/>
        </w:rPr>
        <w:t>$env:DJANGO_SETTINGS_MODULE = "config.settings.development"</w:t>
      </w:r>
    </w:p>
    <w:p>
      <w:pPr>
        <w:spacing w:after="0" w:before="0"/>
      </w:pPr>
      <w:r>
        <w:rPr>
          <w:rFonts w:ascii="Consolas" w:hAnsi="Consolas"/>
          <w:sz w:val="17"/>
        </w:rPr>
        <w:t>.venv\Scripts\python.exe backend\manage.py migrate</w:t>
      </w:r>
    </w:p>
    <w:p>
      <w:pPr>
        <w:spacing w:after="0" w:before="0"/>
      </w:pPr>
      <w:r>
        <w:rPr>
          <w:rFonts w:ascii="Consolas" w:hAnsi="Consolas"/>
          <w:sz w:val="17"/>
        </w:rPr>
        <w:t>.venv\Scripts\python.exe backend\manage.py createsuperuser   # admin superuser</w:t>
      </w:r>
    </w:p>
    <w:p>
      <w:pPr>
        <w:spacing w:after="0" w:before="0"/>
      </w:pPr>
      <w:r>
        <w:rPr>
          <w:rFonts w:ascii="Consolas" w:hAnsi="Consolas"/>
          <w:sz w:val="17"/>
        </w:rPr>
        <w:t xml:space="preserve"> </w:t>
      </w:r>
    </w:p>
    <w:p>
      <w:pPr>
        <w:spacing w:after="0" w:before="0"/>
      </w:pPr>
      <w:r>
        <w:rPr>
          <w:rFonts w:ascii="Consolas" w:hAnsi="Consolas"/>
          <w:sz w:val="17"/>
        </w:rPr>
        <w:t># Run the API (prints to backend console: Django logs + verification emails)</w:t>
      </w:r>
    </w:p>
    <w:p>
      <w:pPr>
        <w:spacing w:after="0" w:before="0"/>
      </w:pPr>
      <w:r>
        <w:rPr>
          <w:rFonts w:ascii="Consolas" w:hAnsi="Consolas"/>
          <w:sz w:val="17"/>
        </w:rPr>
        <w:t>.venv\Scripts\python.exe backend\manage.py runserver 127.0.0.1:8000 --noreload</w:t>
      </w:r>
    </w:p>
    <w:p>
      <w:pPr>
        <w:pStyle w:val="Heading3"/>
      </w:pPr>
      <w:r>
        <w:t>Step 3 — frontend</w:t>
      </w:r>
    </w:p>
    <w:p>
      <w:pPr>
        <w:spacing w:after="0" w:before="0"/>
      </w:pPr>
      <w:r>
        <w:rPr>
          <w:rFonts w:ascii="Consolas" w:hAnsi="Consolas"/>
          <w:sz w:val="17"/>
        </w:rPr>
        <w:t>cd D:\projects\superlative-classification\frontend</w:t>
      </w:r>
    </w:p>
    <w:p>
      <w:pPr>
        <w:spacing w:after="0" w:before="0"/>
      </w:pPr>
      <w:r>
        <w:rPr>
          <w:rFonts w:ascii="Consolas" w:hAnsi="Consolas"/>
          <w:sz w:val="17"/>
        </w:rPr>
        <w:t>npm install</w:t>
      </w:r>
    </w:p>
    <w:p>
      <w:pPr>
        <w:spacing w:after="0" w:before="0"/>
      </w:pPr>
      <w:r>
        <w:rPr>
          <w:rFonts w:ascii="Consolas" w:hAnsi="Consolas"/>
          <w:sz w:val="17"/>
        </w:rPr>
        <w:t># optional: Copy-Item .env.example .env  (VITE_API_BASE_URL, default http://localhost:8000/api)</w:t>
      </w:r>
    </w:p>
    <w:p>
      <w:pPr>
        <w:spacing w:after="0" w:before="0"/>
      </w:pPr>
      <w:r>
        <w:rPr>
          <w:rFonts w:ascii="Consolas" w:hAnsi="Consolas"/>
          <w:sz w:val="17"/>
        </w:rPr>
        <w:t>npm run dev        # → http://localhost:5173</w:t>
      </w:r>
    </w:p>
    <w:p>
      <w:pPr>
        <w:pStyle w:val="Heading3"/>
      </w:pPr>
      <w:r>
        <w:t>Step 4 — use it</w:t>
      </w:r>
    </w:p>
    <w:p>
      <w:pPr>
        <w:pStyle w:val="ListNumber"/>
      </w:pPr>
      <w:r>
        <w:t xml:space="preserve">Open </w:t>
      </w:r>
      <w:r>
        <w:rPr>
          <w:rFonts w:ascii="Consolas" w:hAnsi="Consolas"/>
          <w:sz w:val="19"/>
        </w:rPr>
        <w:t>http://localhost:5173</w:t>
      </w:r>
      <w:r>
        <w:t xml:space="preserve"> → </w:t>
      </w:r>
      <w:r>
        <w:rPr>
          <w:b/>
        </w:rPr>
        <w:t>Register</w:t>
      </w:r>
      <w:r>
        <w:t xml:space="preserve"> a developer account.</w:t>
      </w:r>
    </w:p>
    <w:p>
      <w:pPr>
        <w:pStyle w:val="ListNumber"/>
      </w:pPr>
      <w:r>
        <w:t xml:space="preserve">Read the </w:t>
      </w:r>
      <w:r>
        <w:rPr>
          <w:b/>
        </w:rPr>
        <w:t>verification link from the backend terminal</w:t>
      </w:r>
      <w:r>
        <w:t xml:space="preserve"> and open it (or paste the</w:t>
      </w:r>
    </w:p>
    <w:p>
      <w:r>
        <w:t xml:space="preserve">token into </w:t>
      </w:r>
      <w:r>
        <w:rPr>
          <w:rFonts w:ascii="Consolas" w:hAnsi="Consolas"/>
          <w:sz w:val="19"/>
        </w:rPr>
        <w:t>/verify-email?token=…</w:t>
      </w:r>
      <w:r>
        <w:t>). 3. Log in as the Super Admin (</w:t>
      </w:r>
      <w:r>
        <w:rPr>
          <w:rFonts w:ascii="Consolas" w:hAnsi="Consolas"/>
          <w:sz w:val="19"/>
        </w:rPr>
        <w:t>http://localhost:8000/admin</w:t>
      </w:r>
      <w:r>
        <w:t xml:space="preserve"> or the frontend </w:t>
      </w:r>
      <w:r>
        <w:rPr>
          <w:rFonts w:ascii="Consolas" w:hAnsi="Consolas"/>
          <w:sz w:val="19"/>
        </w:rPr>
        <w:t>/login</w:t>
      </w:r>
      <w:r>
        <w:t xml:space="preserve"> with admin credentials) → </w:t>
      </w:r>
      <w:r>
        <w:rPr>
          <w:b/>
        </w:rPr>
        <w:t>Pending approvals</w:t>
      </w:r>
      <w:r>
        <w:t xml:space="preserve"> → approve the developer. 4. Sign in as the developer in the frontend → </w:t>
      </w:r>
      <w:r>
        <w:rPr>
          <w:b/>
        </w:rPr>
        <w:t>Models → New model → upload a CSV → pick target → Train → Predict</w:t>
      </w:r>
      <w:r>
        <w:t>.</w:t>
      </w:r>
    </w:p>
    <w:p>
      <w:pPr>
        <w:ind w:left="360"/>
      </w:pPr>
      <w:r>
        <w:rPr>
          <w:b/>
          <w:i/>
          <w:color w:val="555555"/>
        </w:rPr>
        <w:t>Already-running state:</w:t>
      </w:r>
      <w:r>
        <w:rPr>
          <w:i/>
          <w:color w:val="555555"/>
        </w:rPr>
        <w:t xml:space="preserve"> both dev servers were running when this guide was written</w:t>
      </w:r>
    </w:p>
    <w:p>
      <w:pPr>
        <w:ind w:left="360"/>
      </w:pPr>
      <w:r>
        <w:rPr>
          <w:i/>
          <w:color w:val="555555"/>
        </w:rPr>
        <w:t xml:space="preserve">(backend </w:t>
      </w:r>
      <w:r>
        <w:rPr>
          <w:rFonts w:ascii="Consolas" w:hAnsi="Consolas"/>
          <w:i/>
          <w:color w:val="555555"/>
          <w:sz w:val="19"/>
        </w:rPr>
        <w:t>127.0.0.1:8000</w:t>
      </w:r>
      <w:r>
        <w:rPr>
          <w:i/>
          <w:color w:val="555555"/>
        </w:rPr>
        <w:t xml:space="preserve">, frontend </w:t>
      </w:r>
      <w:r>
        <w:rPr>
          <w:rFonts w:ascii="Consolas" w:hAnsi="Consolas"/>
          <w:i/>
          <w:color w:val="555555"/>
          <w:sz w:val="19"/>
        </w:rPr>
        <w:t>:5173</w:t>
      </w:r>
      <w:r>
        <w:rPr>
          <w:i/>
          <w:color w:val="555555"/>
        </w:rPr>
        <w:t>). A CSV model (id 2) already exists with a</w:t>
      </w:r>
    </w:p>
    <w:p>
      <w:pPr>
        <w:ind w:left="360"/>
      </w:pPr>
      <w:r>
        <w:rPr>
          <w:i/>
          <w:color w:val="555555"/>
        </w:rPr>
        <w:t>trained Random Forest, so the prediction form is immediately demo-able.</w:t>
      </w:r>
    </w:p>
    <w:p>
      <w:r>
        <w:t xml:space="preserve">&gt; &gt; </w:t>
      </w:r>
      <w:r>
        <w:rPr>
          <w:b/>
        </w:rPr>
        <w:t>Local accounts:</w:t>
      </w:r>
      <w:r>
        <w:t xml:space="preserve"> a Super Admin and at least one approved developer exist in this &gt; local database. Passwords are intentionally </w:t>
      </w:r>
      <w:r>
        <w:rPr>
          <w:b/>
        </w:rPr>
        <w:t>not</w:t>
      </w:r>
      <w:r>
        <w:t xml:space="preserve"> written into this committed &gt; document — reset or create accounts with </w:t>
      </w:r>
      <w:r>
        <w:rPr>
          <w:rFonts w:ascii="Consolas" w:hAnsi="Consolas"/>
          <w:sz w:val="19"/>
        </w:rPr>
        <w:t>createsuperuser</w:t>
      </w:r>
      <w:r>
        <w:t xml:space="preserve"> or the register flow if &gt; you lose them.</w:t>
      </w:r>
    </w:p>
    <w:p>
      <w:pPr>
        <w:pStyle w:val="Heading2"/>
      </w:pPr>
      <w:r>
        <w:t>10. End-to-end workflow (with live API examples)</w:t>
      </w:r>
    </w:p>
    <w:p>
      <w:r>
        <w:t xml:space="preserve">Using PowerShell </w:t>
      </w:r>
      <w:r>
        <w:rPr>
          <w:rFonts w:ascii="Consolas" w:hAnsi="Consolas"/>
          <w:sz w:val="19"/>
        </w:rPr>
        <w:t>Invoke-RestMethod</w:t>
      </w:r>
      <w:r>
        <w:t xml:space="preserve"> against the running API. Adjust host/port as needed.</w:t>
      </w:r>
    </w:p>
    <w:p>
      <w:pPr>
        <w:spacing w:after="0" w:before="0"/>
      </w:pPr>
      <w:r>
        <w:rPr>
          <w:rFonts w:ascii="Consolas" w:hAnsi="Consolas"/>
          <w:sz w:val="17"/>
        </w:rPr>
        <w:t>$base = "http://127.0.0.1:8000/api"</w:t>
      </w:r>
    </w:p>
    <w:p>
      <w:pPr>
        <w:spacing w:after="0" w:before="0"/>
      </w:pPr>
      <w:r>
        <w:rPr>
          <w:rFonts w:ascii="Consolas" w:hAnsi="Consolas"/>
          <w:sz w:val="17"/>
        </w:rPr>
        <w:t xml:space="preserve"> </w:t>
      </w:r>
    </w:p>
    <w:p>
      <w:pPr>
        <w:spacing w:after="0" w:before="0"/>
      </w:pPr>
      <w:r>
        <w:rPr>
          <w:rFonts w:ascii="Consolas" w:hAnsi="Consolas"/>
          <w:sz w:val="17"/>
        </w:rPr>
        <w:t># 1) Login as an approved developer</w:t>
      </w:r>
    </w:p>
    <w:p>
      <w:pPr>
        <w:spacing w:after="0" w:before="0"/>
      </w:pPr>
      <w:r>
        <w:rPr>
          <w:rFonts w:ascii="Consolas" w:hAnsi="Consolas"/>
          <w:sz w:val="17"/>
        </w:rPr>
        <w:t>$login = Invoke-RestMethod -Method Post -Uri "$base/auth/login/" -ContentType "application/json" `</w:t>
      </w:r>
    </w:p>
    <w:p>
      <w:pPr>
        <w:spacing w:after="0" w:before="0"/>
      </w:pPr>
      <w:r>
        <w:rPr>
          <w:rFonts w:ascii="Consolas" w:hAnsi="Consolas"/>
          <w:sz w:val="17"/>
        </w:rPr>
        <w:t xml:space="preserve">  -Body '{"email":"&lt;developer-email&gt;","password":"&lt;password&gt;"}'</w:t>
      </w:r>
    </w:p>
    <w:p>
      <w:pPr>
        <w:spacing w:after="0" w:before="0"/>
      </w:pPr>
      <w:r>
        <w:rPr>
          <w:rFonts w:ascii="Consolas" w:hAnsi="Consolas"/>
          <w:sz w:val="17"/>
        </w:rPr>
        <w:t>$token = $login.data.access</w:t>
      </w:r>
    </w:p>
    <w:p>
      <w:pPr>
        <w:spacing w:after="0" w:before="0"/>
      </w:pPr>
      <w:r>
        <w:rPr>
          <w:rFonts w:ascii="Consolas" w:hAnsi="Consolas"/>
          <w:sz w:val="17"/>
        </w:rPr>
        <w:t>$headers = @{ Authorization = "Bearer $token" }</w:t>
      </w:r>
    </w:p>
    <w:p>
      <w:pPr>
        <w:spacing w:after="0" w:before="0"/>
      </w:pPr>
      <w:r>
        <w:rPr>
          <w:rFonts w:ascii="Consolas" w:hAnsi="Consolas"/>
          <w:sz w:val="17"/>
        </w:rPr>
        <w:t xml:space="preserve"> </w:t>
      </w:r>
    </w:p>
    <w:p>
      <w:pPr>
        <w:spacing w:after="0" w:before="0"/>
      </w:pPr>
      <w:r>
        <w:rPr>
          <w:rFonts w:ascii="Consolas" w:hAnsi="Consolas"/>
          <w:sz w:val="17"/>
        </w:rPr>
        <w:t># 2) Create a model</w:t>
      </w:r>
    </w:p>
    <w:p>
      <w:pPr>
        <w:spacing w:after="0" w:before="0"/>
      </w:pPr>
      <w:r>
        <w:rPr>
          <w:rFonts w:ascii="Consolas" w:hAnsi="Consolas"/>
          <w:sz w:val="17"/>
        </w:rPr>
        <w:t>$model = Invoke-RestMethod -Method Post -Uri "$base/models/" -Headers $headers `</w:t>
      </w:r>
    </w:p>
    <w:p>
      <w:pPr>
        <w:spacing w:after="0" w:before="0"/>
      </w:pPr>
      <w:r>
        <w:rPr>
          <w:rFonts w:ascii="Consolas" w:hAnsi="Consolas"/>
          <w:sz w:val="17"/>
        </w:rPr>
        <w:t xml:space="preserve">  -ContentType "application/json" -Body '{"name":"My classifier","description":"test"}'</w:t>
      </w:r>
    </w:p>
    <w:p>
      <w:pPr>
        <w:spacing w:after="0" w:before="0"/>
      </w:pPr>
      <w:r>
        <w:rPr>
          <w:rFonts w:ascii="Consolas" w:hAnsi="Consolas"/>
          <w:sz w:val="17"/>
        </w:rPr>
        <w:t>$id = $model.data.model.id</w:t>
      </w:r>
    </w:p>
    <w:p>
      <w:pPr>
        <w:spacing w:after="0" w:before="0"/>
      </w:pPr>
      <w:r>
        <w:rPr>
          <w:rFonts w:ascii="Consolas" w:hAnsi="Consolas"/>
          <w:sz w:val="17"/>
        </w:rPr>
        <w:t xml:space="preserve"> </w:t>
      </w:r>
    </w:p>
    <w:p>
      <w:pPr>
        <w:spacing w:after="0" w:before="0"/>
      </w:pPr>
      <w:r>
        <w:rPr>
          <w:rFonts w:ascii="Consolas" w:hAnsi="Consolas"/>
          <w:sz w:val="17"/>
        </w:rPr>
        <w:t># 3) Upload a CSV (multipart)</w:t>
      </w:r>
    </w:p>
    <w:p>
      <w:pPr>
        <w:spacing w:after="0" w:before="0"/>
      </w:pPr>
      <w:r>
        <w:rPr>
          <w:rFonts w:ascii="Consolas" w:hAnsi="Consolas"/>
          <w:sz w:val="17"/>
        </w:rPr>
        <w:t>$form = @{ file = Get-Item "D:\path\to\data.csv" }</w:t>
      </w:r>
    </w:p>
    <w:p>
      <w:pPr>
        <w:spacing w:after="0" w:before="0"/>
      </w:pPr>
      <w:r>
        <w:rPr>
          <w:rFonts w:ascii="Consolas" w:hAnsi="Consolas"/>
          <w:sz w:val="17"/>
        </w:rPr>
        <w:t>$up = Invoke-RestMethod -Method Post -Uri "$base/models/$id/dataset/" -Headers $headers -Form $form</w:t>
      </w:r>
    </w:p>
    <w:p>
      <w:pPr>
        <w:spacing w:after="0" w:before="0"/>
      </w:pPr>
      <w:r>
        <w:rPr>
          <w:rFonts w:ascii="Consolas" w:hAnsi="Consolas"/>
          <w:sz w:val="17"/>
        </w:rPr>
        <w:t>$up.data.preview.target_candidates     # → candidate columns</w:t>
      </w:r>
    </w:p>
    <w:p>
      <w:pPr>
        <w:spacing w:after="0" w:before="0"/>
      </w:pPr>
      <w:r>
        <w:rPr>
          <w:rFonts w:ascii="Consolas" w:hAnsi="Consolas"/>
          <w:sz w:val="17"/>
        </w:rPr>
        <w:t xml:space="preserve"> </w:t>
      </w:r>
    </w:p>
    <w:p>
      <w:pPr>
        <w:spacing w:after="0" w:before="0"/>
      </w:pPr>
      <w:r>
        <w:rPr>
          <w:rFonts w:ascii="Consolas" w:hAnsi="Consolas"/>
          <w:sz w:val="17"/>
        </w:rPr>
        <w:t># 4) Select the target column</w:t>
      </w:r>
    </w:p>
    <w:p>
      <w:pPr>
        <w:spacing w:after="0" w:before="0"/>
      </w:pPr>
      <w:r>
        <w:rPr>
          <w:rFonts w:ascii="Consolas" w:hAnsi="Consolas"/>
          <w:sz w:val="17"/>
        </w:rPr>
        <w:t>$target = Invoke-RestMethod -Method Post -Uri "$base/models/$id/dataset/target/" -Headers $headers `</w:t>
      </w:r>
    </w:p>
    <w:p>
      <w:pPr>
        <w:spacing w:after="0" w:before="0"/>
      </w:pPr>
      <w:r>
        <w:rPr>
          <w:rFonts w:ascii="Consolas" w:hAnsi="Consolas"/>
          <w:sz w:val="17"/>
        </w:rPr>
        <w:t xml:space="preserve">  -ContentType "application/json" -Body '{"target_column":"&lt;candidate&gt;"}'</w:t>
      </w:r>
    </w:p>
    <w:p>
      <w:pPr>
        <w:spacing w:after="0" w:before="0"/>
      </w:pPr>
      <w:r>
        <w:rPr>
          <w:rFonts w:ascii="Consolas" w:hAnsi="Consolas"/>
          <w:sz w:val="17"/>
        </w:rPr>
        <w:t xml:space="preserve"> </w:t>
      </w:r>
    </w:p>
    <w:p>
      <w:pPr>
        <w:spacing w:after="0" w:before="0"/>
      </w:pPr>
      <w:r>
        <w:rPr>
          <w:rFonts w:ascii="Consolas" w:hAnsi="Consolas"/>
          <w:sz w:val="17"/>
        </w:rPr>
        <w:t># 5) Train</w:t>
      </w:r>
    </w:p>
    <w:p>
      <w:pPr>
        <w:spacing w:after="0" w:before="0"/>
      </w:pPr>
      <w:r>
        <w:rPr>
          <w:rFonts w:ascii="Consolas" w:hAnsi="Consolas"/>
          <w:sz w:val="17"/>
        </w:rPr>
        <w:t>$job = Invoke-RestMethod -Method Post -Uri "$base/models/$id/training/" -Headers $headers</w:t>
      </w:r>
    </w:p>
    <w:p>
      <w:pPr>
        <w:spacing w:after="0" w:before="0"/>
      </w:pPr>
      <w:r>
        <w:rPr>
          <w:rFonts w:ascii="Consolas" w:hAnsi="Consolas"/>
          <w:sz w:val="17"/>
        </w:rPr>
        <w:t>$metrics = Invoke-RestMethod -Method Get -Uri "$base/models/$id/metrics/" -Headers $headers</w:t>
      </w:r>
    </w:p>
    <w:p>
      <w:pPr>
        <w:spacing w:after="0" w:before="0"/>
      </w:pPr>
      <w:r>
        <w:rPr>
          <w:rFonts w:ascii="Consolas" w:hAnsi="Consolas"/>
          <w:sz w:val="17"/>
        </w:rPr>
        <w:t xml:space="preserve"> </w:t>
      </w:r>
    </w:p>
    <w:p>
      <w:pPr>
        <w:spacing w:after="0" w:before="0"/>
      </w:pPr>
      <w:r>
        <w:rPr>
          <w:rFonts w:ascii="Consolas" w:hAnsi="Consolas"/>
          <w:sz w:val="17"/>
        </w:rPr>
        <w:t># 6) Prediction schema → form → predict</w:t>
      </w:r>
    </w:p>
    <w:p>
      <w:pPr>
        <w:spacing w:after="0" w:before="0"/>
      </w:pPr>
      <w:r>
        <w:rPr>
          <w:rFonts w:ascii="Consolas" w:hAnsi="Consolas"/>
          <w:sz w:val="17"/>
        </w:rPr>
        <w:t>$schema = Invoke-RestMethod -Method Get -Uri "$base/models/$id/prediction/schema/" -Headers $headers</w:t>
      </w:r>
    </w:p>
    <w:p>
      <w:pPr>
        <w:spacing w:after="0" w:before="0"/>
      </w:pPr>
      <w:r>
        <w:rPr>
          <w:rFonts w:ascii="Consolas" w:hAnsi="Consolas"/>
          <w:sz w:val="17"/>
        </w:rPr>
        <w:t>$features = @{}</w:t>
      </w:r>
    </w:p>
    <w:p>
      <w:pPr>
        <w:spacing w:after="0" w:before="0"/>
      </w:pPr>
      <w:r>
        <w:rPr>
          <w:rFonts w:ascii="Consolas" w:hAnsi="Consolas"/>
          <w:sz w:val="17"/>
        </w:rPr>
        <w:t>foreach ($f in $schema.data.features) { $features[$f.name] = "..." }  # values from your data</w:t>
      </w:r>
    </w:p>
    <w:p>
      <w:pPr>
        <w:spacing w:after="0" w:before="0"/>
      </w:pPr>
      <w:r>
        <w:rPr>
          <w:rFonts w:ascii="Consolas" w:hAnsi="Consolas"/>
          <w:sz w:val="17"/>
        </w:rPr>
        <w:t>$pred = Invoke-RestMethod -Method Post -Uri "$base/models/$id/prediction/" -Headers $headers `</w:t>
      </w:r>
    </w:p>
    <w:p>
      <w:pPr>
        <w:spacing w:after="0" w:before="0"/>
      </w:pPr>
      <w:r>
        <w:rPr>
          <w:rFonts w:ascii="Consolas" w:hAnsi="Consolas"/>
          <w:sz w:val="17"/>
        </w:rPr>
        <w:t xml:space="preserve">  -ContentType "application/json" -Body ($features | ConvertTo-Json)</w:t>
      </w:r>
    </w:p>
    <w:p>
      <w:pPr>
        <w:spacing w:after="0" w:before="0"/>
      </w:pPr>
      <w:r>
        <w:rPr>
          <w:rFonts w:ascii="Consolas" w:hAnsi="Consolas"/>
          <w:sz w:val="17"/>
        </w:rPr>
        <w:t>$pred.data   # { predicted_class, probability, probabilities, model_id, model_name }</w:t>
      </w:r>
    </w:p>
    <w:p>
      <w:r>
        <w:t>The same calls, in order, are exactly what the UI performs on each page.</w:t>
      </w:r>
    </w:p>
    <w:p>
      <w:pPr>
        <w:pStyle w:val="Heading2"/>
      </w:pPr>
      <w:r>
        <w:t>11. API reference</w:t>
      </w:r>
    </w:p>
    <w:p>
      <w:r>
        <w:t xml:space="preserve">All endpoints are under </w:t>
      </w:r>
      <w:r>
        <w:rPr>
          <w:rFonts w:ascii="Consolas" w:hAnsi="Consolas"/>
          <w:sz w:val="19"/>
        </w:rPr>
        <w:t>http://localhost:8000/api</w:t>
      </w:r>
      <w:r>
        <w:t xml:space="preserve"> except Django Admin (</w:t>
      </w:r>
      <w:r>
        <w:rPr>
          <w:rFonts w:ascii="Consolas" w:hAnsi="Consolas"/>
          <w:sz w:val="19"/>
        </w:rPr>
        <w:t>/admin</w:t>
      </w:r>
      <w:r>
        <w:t xml:space="preserve">). Authenticated = </w:t>
      </w:r>
      <w:r>
        <w:rPr>
          <w:rFonts w:ascii="Consolas" w:hAnsi="Consolas"/>
          <w:sz w:val="19"/>
        </w:rPr>
        <w:t>Authorization: Bearer &lt;access&gt;</w:t>
      </w:r>
      <w:r>
        <w:t xml:space="preserve"> + account must be </w:t>
      </w:r>
      <w:r>
        <w:rPr>
          <w:b/>
        </w:rPr>
        <w:t>approved-active-verified</w:t>
      </w:r>
      <w:r>
        <w:t>.</w:t>
      </w:r>
    </w:p>
    <w:p>
      <w:pPr>
        <w:pStyle w:val="Heading3"/>
      </w:pPr>
      <w:r>
        <w:t>Auth (</w:t>
      </w:r>
      <w:r>
        <w:rPr>
          <w:rFonts w:ascii="Consolas" w:hAnsi="Consolas"/>
          <w:sz w:val="19"/>
        </w:rPr>
        <w:t>/api/auth/</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Method</w:t>
            </w:r>
          </w:p>
        </w:tc>
        <w:tc>
          <w:tcPr>
            <w:tcW w:type="dxa" w:w="2160"/>
          </w:tcPr>
          <w:p>
            <w:r>
              <w:rPr>
                <w:b/>
              </w:rPr>
            </w:r>
            <w:r>
              <w:rPr>
                <w:b/>
              </w:rPr>
              <w:t>Path</w:t>
            </w:r>
          </w:p>
        </w:tc>
        <w:tc>
          <w:tcPr>
            <w:tcW w:type="dxa" w:w="2160"/>
          </w:tcPr>
          <w:p>
            <w:r>
              <w:rPr>
                <w:b/>
              </w:rPr>
            </w:r>
            <w:r>
              <w:rPr>
                <w:b/>
              </w:rPr>
              <w:t>Body</w:t>
            </w:r>
          </w:p>
        </w:tc>
        <w:tc>
          <w:tcPr>
            <w:tcW w:type="dxa" w:w="2160"/>
          </w:tcPr>
          <w:p>
            <w:r>
              <w:rPr>
                <w:b/>
              </w:rPr>
            </w:r>
            <w:r>
              <w:rPr>
                <w:b/>
              </w:rPr>
              <w:t>Purpose</w:t>
            </w:r>
          </w:p>
        </w:tc>
      </w:tr>
      <w:tr>
        <w:tc>
          <w:tcPr>
            <w:tcW w:type="dxa" w:w="2160"/>
          </w:tcPr>
          <w:p>
            <w:r/>
            <w:r>
              <w:t>POST</w:t>
            </w:r>
          </w:p>
        </w:tc>
        <w:tc>
          <w:tcPr>
            <w:tcW w:type="dxa" w:w="2160"/>
          </w:tcPr>
          <w:p>
            <w:r/>
            <w:r>
              <w:rPr>
                <w:rFonts w:ascii="Consolas" w:hAnsi="Consolas"/>
                <w:sz w:val="19"/>
              </w:rPr>
              <w:t>/auth/register/</w:t>
            </w:r>
          </w:p>
        </w:tc>
        <w:tc>
          <w:tcPr>
            <w:tcW w:type="dxa" w:w="2160"/>
          </w:tcPr>
          <w:p>
            <w:r/>
            <w:r>
              <w:rPr>
                <w:rFonts w:ascii="Consolas" w:hAnsi="Consolas"/>
                <w:sz w:val="19"/>
              </w:rPr>
              <w:t>{name, email, password, password_confirm}</w:t>
            </w:r>
          </w:p>
        </w:tc>
        <w:tc>
          <w:tcPr>
            <w:tcW w:type="dxa" w:w="2160"/>
          </w:tcPr>
          <w:p>
            <w:r/>
            <w:r>
              <w:t>Submit developer registration (sends verification email)</w:t>
            </w:r>
          </w:p>
        </w:tc>
      </w:tr>
      <w:tr>
        <w:tc>
          <w:tcPr>
            <w:tcW w:type="dxa" w:w="2160"/>
          </w:tcPr>
          <w:p>
            <w:r/>
            <w:r>
              <w:t>POST</w:t>
            </w:r>
          </w:p>
        </w:tc>
        <w:tc>
          <w:tcPr>
            <w:tcW w:type="dxa" w:w="2160"/>
          </w:tcPr>
          <w:p>
            <w:r/>
            <w:r>
              <w:rPr>
                <w:rFonts w:ascii="Consolas" w:hAnsi="Consolas"/>
                <w:sz w:val="19"/>
              </w:rPr>
              <w:t>/auth/verify-email/</w:t>
            </w:r>
          </w:p>
        </w:tc>
        <w:tc>
          <w:tcPr>
            <w:tcW w:type="dxa" w:w="2160"/>
          </w:tcPr>
          <w:p>
            <w:r/>
            <w:r>
              <w:rPr>
                <w:rFonts w:ascii="Consolas" w:hAnsi="Consolas"/>
                <w:sz w:val="19"/>
              </w:rPr>
              <w:t>{token}</w:t>
            </w:r>
          </w:p>
        </w:tc>
        <w:tc>
          <w:tcPr>
            <w:tcW w:type="dxa" w:w="2160"/>
          </w:tcPr>
          <w:p>
            <w:r/>
            <w:r>
              <w:t>Verify the emailed token</w:t>
            </w:r>
          </w:p>
        </w:tc>
      </w:tr>
      <w:tr>
        <w:tc>
          <w:tcPr>
            <w:tcW w:type="dxa" w:w="2160"/>
          </w:tcPr>
          <w:p>
            <w:r/>
            <w:r>
              <w:t>POST</w:t>
            </w:r>
          </w:p>
        </w:tc>
        <w:tc>
          <w:tcPr>
            <w:tcW w:type="dxa" w:w="2160"/>
          </w:tcPr>
          <w:p>
            <w:r/>
            <w:r>
              <w:rPr>
                <w:rFonts w:ascii="Consolas" w:hAnsi="Consolas"/>
                <w:sz w:val="19"/>
              </w:rPr>
              <w:t>/auth/resend-verification/</w:t>
            </w:r>
          </w:p>
        </w:tc>
        <w:tc>
          <w:tcPr>
            <w:tcW w:type="dxa" w:w="2160"/>
          </w:tcPr>
          <w:p>
            <w:r/>
            <w:r>
              <w:rPr>
                <w:rFonts w:ascii="Consolas" w:hAnsi="Consolas"/>
                <w:sz w:val="19"/>
              </w:rPr>
              <w:t>{email}</w:t>
            </w:r>
          </w:p>
        </w:tc>
        <w:tc>
          <w:tcPr>
            <w:tcW w:type="dxa" w:w="2160"/>
          </w:tcPr>
          <w:p>
            <w:r/>
            <w:r>
              <w:t>Resend verification email (cooldown 60 s)</w:t>
            </w:r>
          </w:p>
        </w:tc>
      </w:tr>
      <w:tr>
        <w:tc>
          <w:tcPr>
            <w:tcW w:type="dxa" w:w="2160"/>
          </w:tcPr>
          <w:p>
            <w:r/>
            <w:r>
              <w:t>POST</w:t>
            </w:r>
          </w:p>
        </w:tc>
        <w:tc>
          <w:tcPr>
            <w:tcW w:type="dxa" w:w="2160"/>
          </w:tcPr>
          <w:p>
            <w:r/>
            <w:r>
              <w:rPr>
                <w:rFonts w:ascii="Consolas" w:hAnsi="Consolas"/>
                <w:sz w:val="19"/>
              </w:rPr>
              <w:t>/auth/login/</w:t>
            </w:r>
          </w:p>
        </w:tc>
        <w:tc>
          <w:tcPr>
            <w:tcW w:type="dxa" w:w="2160"/>
          </w:tcPr>
          <w:p>
            <w:r/>
            <w:r>
              <w:rPr>
                <w:rFonts w:ascii="Consolas" w:hAnsi="Consolas"/>
                <w:sz w:val="19"/>
              </w:rPr>
              <w:t>{email, password}</w:t>
            </w:r>
          </w:p>
        </w:tc>
        <w:tc>
          <w:tcPr>
            <w:tcW w:type="dxa" w:w="2160"/>
          </w:tcPr>
          <w:p>
            <w:r/>
            <w:r>
              <w:t xml:space="preserve">Login → </w:t>
            </w:r>
            <w:r>
              <w:rPr>
                <w:rFonts w:ascii="Consolas" w:hAnsi="Consolas"/>
                <w:sz w:val="19"/>
              </w:rPr>
              <w:t>{user, access, refresh}</w:t>
            </w:r>
          </w:p>
        </w:tc>
      </w:tr>
      <w:tr>
        <w:tc>
          <w:tcPr>
            <w:tcW w:type="dxa" w:w="2160"/>
          </w:tcPr>
          <w:p>
            <w:r/>
            <w:r>
              <w:t>POST</w:t>
            </w:r>
          </w:p>
        </w:tc>
        <w:tc>
          <w:tcPr>
            <w:tcW w:type="dxa" w:w="2160"/>
          </w:tcPr>
          <w:p>
            <w:r/>
            <w:r>
              <w:rPr>
                <w:rFonts w:ascii="Consolas" w:hAnsi="Consolas"/>
                <w:sz w:val="19"/>
              </w:rPr>
              <w:t>/auth/refresh/</w:t>
            </w:r>
          </w:p>
        </w:tc>
        <w:tc>
          <w:tcPr>
            <w:tcW w:type="dxa" w:w="2160"/>
          </w:tcPr>
          <w:p>
            <w:r/>
            <w:r>
              <w:rPr>
                <w:rFonts w:ascii="Consolas" w:hAnsi="Consolas"/>
                <w:sz w:val="19"/>
              </w:rPr>
              <w:t>{refresh}</w:t>
            </w:r>
          </w:p>
        </w:tc>
        <w:tc>
          <w:tcPr>
            <w:tcW w:type="dxa" w:w="2160"/>
          </w:tcPr>
          <w:p>
            <w:r/>
            <w:r>
              <w:t>New access token (single-flight on the frontend)</w:t>
            </w:r>
          </w:p>
        </w:tc>
      </w:tr>
      <w:tr>
        <w:tc>
          <w:tcPr>
            <w:tcW w:type="dxa" w:w="2160"/>
          </w:tcPr>
          <w:p>
            <w:r/>
            <w:r>
              <w:t>POST</w:t>
            </w:r>
          </w:p>
        </w:tc>
        <w:tc>
          <w:tcPr>
            <w:tcW w:type="dxa" w:w="2160"/>
          </w:tcPr>
          <w:p>
            <w:r/>
            <w:r>
              <w:rPr>
                <w:rFonts w:ascii="Consolas" w:hAnsi="Consolas"/>
                <w:sz w:val="19"/>
              </w:rPr>
              <w:t>/auth/logout/</w:t>
            </w:r>
          </w:p>
        </w:tc>
        <w:tc>
          <w:tcPr>
            <w:tcW w:type="dxa" w:w="2160"/>
          </w:tcPr>
          <w:p>
            <w:r/>
            <w:r>
              <w:rPr>
                <w:rFonts w:ascii="Consolas" w:hAnsi="Consolas"/>
                <w:sz w:val="19"/>
              </w:rPr>
              <w:t>{refresh}</w:t>
            </w:r>
          </w:p>
        </w:tc>
        <w:tc>
          <w:tcPr>
            <w:tcW w:type="dxa" w:w="2160"/>
          </w:tcPr>
          <w:p>
            <w:r/>
            <w:r>
              <w:t>Blacklist refresh token</w:t>
            </w:r>
          </w:p>
        </w:tc>
      </w:tr>
      <w:tr>
        <w:tc>
          <w:tcPr>
            <w:tcW w:type="dxa" w:w="2160"/>
          </w:tcPr>
          <w:p>
            <w:r/>
            <w:r>
              <w:t>GET</w:t>
            </w:r>
          </w:p>
        </w:tc>
        <w:tc>
          <w:tcPr>
            <w:tcW w:type="dxa" w:w="2160"/>
          </w:tcPr>
          <w:p>
            <w:r/>
            <w:r>
              <w:rPr>
                <w:rFonts w:ascii="Consolas" w:hAnsi="Consolas"/>
                <w:sz w:val="19"/>
              </w:rPr>
              <w:t>/auth/me/</w:t>
            </w:r>
          </w:p>
        </w:tc>
        <w:tc>
          <w:tcPr>
            <w:tcW w:type="dxa" w:w="2160"/>
          </w:tcPr>
          <w:p>
            <w:r/>
            <w:r>
              <w:t>—</w:t>
            </w:r>
          </w:p>
        </w:tc>
        <w:tc>
          <w:tcPr>
            <w:tcW w:type="dxa" w:w="2160"/>
          </w:tcPr>
          <w:p>
            <w:r/>
            <w:r>
              <w:t>Current user profile</w:t>
            </w:r>
          </w:p>
        </w:tc>
      </w:tr>
    </w:tbl>
    <w:p/>
    <w:p>
      <w:pPr>
        <w:pStyle w:val="Heading3"/>
      </w:pPr>
      <w:r>
        <w:t>Super Admin (</w:t>
      </w:r>
      <w:r>
        <w:rPr>
          <w:rFonts w:ascii="Consolas" w:hAnsi="Consolas"/>
          <w:sz w:val="19"/>
        </w:rPr>
        <w:t>/api/admin/</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Path</w:t>
            </w:r>
          </w:p>
        </w:tc>
        <w:tc>
          <w:tcPr>
            <w:tcW w:type="dxa" w:w="2880"/>
          </w:tcPr>
          <w:p>
            <w:r>
              <w:rPr>
                <w:b/>
              </w:rPr>
            </w:r>
            <w:r>
              <w:rPr>
                <w:b/>
              </w:rPr>
              <w:t>Purpose</w:t>
            </w:r>
          </w:p>
        </w:tc>
      </w:tr>
      <w:tr>
        <w:tc>
          <w:tcPr>
            <w:tcW w:type="dxa" w:w="2880"/>
          </w:tcPr>
          <w:p>
            <w:r/>
            <w:r>
              <w:t>GET</w:t>
            </w:r>
          </w:p>
        </w:tc>
        <w:tc>
          <w:tcPr>
            <w:tcW w:type="dxa" w:w="2880"/>
          </w:tcPr>
          <w:p>
            <w:r/>
            <w:r>
              <w:rPr>
                <w:rFonts w:ascii="Consolas" w:hAnsi="Consolas"/>
                <w:sz w:val="19"/>
              </w:rPr>
              <w:t>/admin/dashboard/</w:t>
            </w:r>
          </w:p>
        </w:tc>
        <w:tc>
          <w:tcPr>
            <w:tcW w:type="dxa" w:w="2880"/>
          </w:tcPr>
          <w:p>
            <w:r/>
            <w:r>
              <w:t>Account statistics</w:t>
            </w:r>
          </w:p>
        </w:tc>
      </w:tr>
      <w:tr>
        <w:tc>
          <w:tcPr>
            <w:tcW w:type="dxa" w:w="2880"/>
          </w:tcPr>
          <w:p>
            <w:r/>
            <w:r>
              <w:t>GET</w:t>
            </w:r>
          </w:p>
        </w:tc>
        <w:tc>
          <w:tcPr>
            <w:tcW w:type="dxa" w:w="2880"/>
          </w:tcPr>
          <w:p>
            <w:r/>
            <w:r>
              <w:rPr>
                <w:rFonts w:ascii="Consolas" w:hAnsi="Consolas"/>
                <w:sz w:val="19"/>
              </w:rPr>
              <w:t>/admin/users/?status=…</w:t>
            </w:r>
          </w:p>
        </w:tc>
        <w:tc>
          <w:tcPr>
            <w:tcW w:type="dxa" w:w="2880"/>
          </w:tcPr>
          <w:p>
            <w:r/>
            <w:r>
              <w:t>List users (filter: PENDING/APPROVED/REJECTED)</w:t>
            </w:r>
          </w:p>
        </w:tc>
      </w:tr>
      <w:tr>
        <w:tc>
          <w:tcPr>
            <w:tcW w:type="dxa" w:w="2880"/>
          </w:tcPr>
          <w:p>
            <w:r/>
            <w:r>
              <w:t>GET</w:t>
            </w:r>
          </w:p>
        </w:tc>
        <w:tc>
          <w:tcPr>
            <w:tcW w:type="dxa" w:w="2880"/>
          </w:tcPr>
          <w:p>
            <w:r/>
            <w:r>
              <w:rPr>
                <w:rFonts w:ascii="Consolas" w:hAnsi="Consolas"/>
                <w:sz w:val="19"/>
              </w:rPr>
              <w:t>/admin/users/pending/</w:t>
            </w:r>
          </w:p>
        </w:tc>
        <w:tc>
          <w:tcPr>
            <w:tcW w:type="dxa" w:w="2880"/>
          </w:tcPr>
          <w:p>
            <w:r/>
            <w:r>
              <w:t>Pending developers</w:t>
            </w:r>
          </w:p>
        </w:tc>
      </w:tr>
      <w:tr>
        <w:tc>
          <w:tcPr>
            <w:tcW w:type="dxa" w:w="2880"/>
          </w:tcPr>
          <w:p>
            <w:r/>
            <w:r>
              <w:t>POST</w:t>
            </w:r>
          </w:p>
        </w:tc>
        <w:tc>
          <w:tcPr>
            <w:tcW w:type="dxa" w:w="2880"/>
          </w:tcPr>
          <w:p>
            <w:r/>
            <w:r>
              <w:rPr>
                <w:rFonts w:ascii="Consolas" w:hAnsi="Consolas"/>
                <w:sz w:val="19"/>
              </w:rPr>
              <w:t>/admin/users/&lt;id&gt;/approve/</w:t>
            </w:r>
          </w:p>
        </w:tc>
        <w:tc>
          <w:tcPr>
            <w:tcW w:type="dxa" w:w="2880"/>
          </w:tcPr>
          <w:p>
            <w:r/>
            <w:r>
              <w:t>Approve</w:t>
            </w:r>
          </w:p>
        </w:tc>
      </w:tr>
      <w:tr>
        <w:tc>
          <w:tcPr>
            <w:tcW w:type="dxa" w:w="2880"/>
          </w:tcPr>
          <w:p>
            <w:r/>
            <w:r>
              <w:t>POST</w:t>
            </w:r>
          </w:p>
        </w:tc>
        <w:tc>
          <w:tcPr>
            <w:tcW w:type="dxa" w:w="2880"/>
          </w:tcPr>
          <w:p>
            <w:r/>
            <w:r>
              <w:rPr>
                <w:rFonts w:ascii="Consolas" w:hAnsi="Consolas"/>
                <w:sz w:val="19"/>
              </w:rPr>
              <w:t>/admin/users/&lt;id&gt;/resend-approval/</w:t>
            </w:r>
          </w:p>
        </w:tc>
        <w:tc>
          <w:tcPr>
            <w:tcW w:type="dxa" w:w="2880"/>
          </w:tcPr>
          <w:p>
            <w:r/>
            <w:r>
              <w:t>Resend approval email</w:t>
            </w:r>
          </w:p>
        </w:tc>
      </w:tr>
      <w:tr>
        <w:tc>
          <w:tcPr>
            <w:tcW w:type="dxa" w:w="2880"/>
          </w:tcPr>
          <w:p>
            <w:r/>
            <w:r>
              <w:t>POST</w:t>
            </w:r>
          </w:p>
        </w:tc>
        <w:tc>
          <w:tcPr>
            <w:tcW w:type="dxa" w:w="2880"/>
          </w:tcPr>
          <w:p>
            <w:r/>
            <w:r>
              <w:rPr>
                <w:rFonts w:ascii="Consolas" w:hAnsi="Consolas"/>
                <w:sz w:val="19"/>
              </w:rPr>
              <w:t>/admin/users/&lt;id&gt;/reject/</w:t>
            </w:r>
          </w:p>
        </w:tc>
        <w:tc>
          <w:tcPr>
            <w:tcW w:type="dxa" w:w="2880"/>
          </w:tcPr>
          <w:p>
            <w:r/>
            <w:r>
              <w:t>Reject</w:t>
            </w:r>
          </w:p>
        </w:tc>
      </w:tr>
    </w:tbl>
    <w:p/>
    <w:p>
      <w:pPr>
        <w:pStyle w:val="Heading3"/>
      </w:pPr>
      <w:r>
        <w:t>Models (</w:t>
      </w:r>
      <w:r>
        <w:rPr>
          <w:rFonts w:ascii="Consolas" w:hAnsi="Consolas"/>
          <w:sz w:val="19"/>
        </w:rPr>
        <w:t>/api/models/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Method</w:t>
            </w:r>
          </w:p>
        </w:tc>
        <w:tc>
          <w:tcPr>
            <w:tcW w:type="dxa" w:w="2880"/>
          </w:tcPr>
          <w:p>
            <w:r>
              <w:rPr>
                <w:b/>
              </w:rPr>
            </w:r>
            <w:r>
              <w:rPr>
                <w:b/>
              </w:rPr>
              <w:t>Path</w:t>
            </w:r>
          </w:p>
        </w:tc>
        <w:tc>
          <w:tcPr>
            <w:tcW w:type="dxa" w:w="2880"/>
          </w:tcPr>
          <w:p>
            <w:r>
              <w:rPr>
                <w:b/>
              </w:rPr>
            </w:r>
            <w:r>
              <w:rPr>
                <w:b/>
              </w:rPr>
              <w:t>Purpose</w:t>
            </w:r>
          </w:p>
        </w:tc>
      </w:tr>
      <w:tr>
        <w:tc>
          <w:tcPr>
            <w:tcW w:type="dxa" w:w="2880"/>
          </w:tcPr>
          <w:p>
            <w:r/>
            <w:r>
              <w:t>GET</w:t>
            </w:r>
          </w:p>
        </w:tc>
        <w:tc>
          <w:tcPr>
            <w:tcW w:type="dxa" w:w="2880"/>
          </w:tcPr>
          <w:p>
            <w:r/>
            <w:r>
              <w:rPr>
                <w:rFonts w:ascii="Consolas" w:hAnsi="Consolas"/>
                <w:sz w:val="19"/>
              </w:rPr>
              <w:t>/models/</w:t>
            </w:r>
          </w:p>
        </w:tc>
        <w:tc>
          <w:tcPr>
            <w:tcW w:type="dxa" w:w="2880"/>
          </w:tcPr>
          <w:p>
            <w:r/>
            <w:r>
              <w:t>List visible models</w:t>
            </w:r>
          </w:p>
        </w:tc>
      </w:tr>
      <w:tr>
        <w:tc>
          <w:tcPr>
            <w:tcW w:type="dxa" w:w="2880"/>
          </w:tcPr>
          <w:p>
            <w:r/>
            <w:r>
              <w:t>POST</w:t>
            </w:r>
          </w:p>
        </w:tc>
        <w:tc>
          <w:tcPr>
            <w:tcW w:type="dxa" w:w="2880"/>
          </w:tcPr>
          <w:p>
            <w:r/>
            <w:r>
              <w:rPr>
                <w:rFonts w:ascii="Consolas" w:hAnsi="Consolas"/>
                <w:sz w:val="19"/>
              </w:rPr>
              <w:t>/models/</w:t>
            </w:r>
          </w:p>
        </w:tc>
        <w:tc>
          <w:tcPr>
            <w:tcW w:type="dxa" w:w="2880"/>
          </w:tcPr>
          <w:p>
            <w:r/>
            <w:r>
              <w:t xml:space="preserve">Create CSV model </w:t>
            </w:r>
            <w:r>
              <w:rPr>
                <w:rFonts w:ascii="Consolas" w:hAnsi="Consolas"/>
                <w:sz w:val="19"/>
              </w:rPr>
              <w:t>{name, description}</w:t>
            </w:r>
          </w:p>
        </w:tc>
      </w:tr>
      <w:tr>
        <w:tc>
          <w:tcPr>
            <w:tcW w:type="dxa" w:w="2880"/>
          </w:tcPr>
          <w:p>
            <w:r/>
            <w:r>
              <w:t>GET</w:t>
            </w:r>
          </w:p>
        </w:tc>
        <w:tc>
          <w:tcPr>
            <w:tcW w:type="dxa" w:w="2880"/>
          </w:tcPr>
          <w:p>
            <w:r/>
            <w:r>
              <w:rPr>
                <w:rFonts w:ascii="Consolas" w:hAnsi="Consolas"/>
                <w:sz w:val="19"/>
              </w:rPr>
              <w:t>/models/&lt;id&gt;/</w:t>
            </w:r>
          </w:p>
        </w:tc>
        <w:tc>
          <w:tcPr>
            <w:tcW w:type="dxa" w:w="2880"/>
          </w:tcPr>
          <w:p>
            <w:r/>
            <w:r>
              <w:t>Model detail</w:t>
            </w:r>
          </w:p>
        </w:tc>
      </w:tr>
      <w:tr>
        <w:tc>
          <w:tcPr>
            <w:tcW w:type="dxa" w:w="2880"/>
          </w:tcPr>
          <w:p>
            <w:r/>
            <w:r>
              <w:t>DELETE</w:t>
            </w:r>
          </w:p>
        </w:tc>
        <w:tc>
          <w:tcPr>
            <w:tcW w:type="dxa" w:w="2880"/>
          </w:tcPr>
          <w:p>
            <w:r/>
            <w:r>
              <w:rPr>
                <w:rFonts w:ascii="Consolas" w:hAnsi="Consolas"/>
                <w:sz w:val="19"/>
              </w:rPr>
              <w:t>/models/&lt;id&gt;/</w:t>
            </w:r>
          </w:p>
        </w:tc>
        <w:tc>
          <w:tcPr>
            <w:tcW w:type="dxa" w:w="2880"/>
          </w:tcPr>
          <w:p>
            <w:r/>
            <w:r>
              <w:t>Delete model + its files</w:t>
            </w:r>
          </w:p>
        </w:tc>
      </w:tr>
      <w:tr>
        <w:tc>
          <w:tcPr>
            <w:tcW w:type="dxa" w:w="2880"/>
          </w:tcPr>
          <w:p>
            <w:r/>
            <w:r>
              <w:t>GET</w:t>
            </w:r>
          </w:p>
        </w:tc>
        <w:tc>
          <w:tcPr>
            <w:tcW w:type="dxa" w:w="2880"/>
          </w:tcPr>
          <w:p>
            <w:r/>
            <w:r>
              <w:rPr>
                <w:rFonts w:ascii="Consolas" w:hAnsi="Consolas"/>
                <w:sz w:val="19"/>
              </w:rPr>
              <w:t>/models/&lt;id&gt;/dataset/</w:t>
            </w:r>
          </w:p>
        </w:tc>
        <w:tc>
          <w:tcPr>
            <w:tcW w:type="dxa" w:w="2880"/>
          </w:tcPr>
          <w:p>
            <w:r/>
            <w:r>
              <w:t>Dataset metadata + preview + target candidates</w:t>
            </w:r>
          </w:p>
        </w:tc>
      </w:tr>
      <w:tr>
        <w:tc>
          <w:tcPr>
            <w:tcW w:type="dxa" w:w="2880"/>
          </w:tcPr>
          <w:p>
            <w:r/>
            <w:r>
              <w:t>POST</w:t>
            </w:r>
          </w:p>
        </w:tc>
        <w:tc>
          <w:tcPr>
            <w:tcW w:type="dxa" w:w="2880"/>
          </w:tcPr>
          <w:p>
            <w:r/>
            <w:r>
              <w:rPr>
                <w:rFonts w:ascii="Consolas" w:hAnsi="Consolas"/>
                <w:sz w:val="19"/>
              </w:rPr>
              <w:t>/models/&lt;id&gt;/dataset/</w:t>
            </w:r>
          </w:p>
        </w:tc>
        <w:tc>
          <w:tcPr>
            <w:tcW w:type="dxa" w:w="2880"/>
          </w:tcPr>
          <w:p>
            <w:r/>
            <w:r>
              <w:t xml:space="preserve">Upload CSV (multipart </w:t>
            </w:r>
            <w:r>
              <w:rPr>
                <w:rFonts w:ascii="Consolas" w:hAnsi="Consolas"/>
                <w:sz w:val="19"/>
              </w:rPr>
              <w:t>file</w:t>
            </w:r>
            <w:r>
              <w:t>)</w:t>
            </w:r>
          </w:p>
        </w:tc>
      </w:tr>
      <w:tr>
        <w:tc>
          <w:tcPr>
            <w:tcW w:type="dxa" w:w="2880"/>
          </w:tcPr>
          <w:p>
            <w:r/>
            <w:r>
              <w:t>POST</w:t>
            </w:r>
          </w:p>
        </w:tc>
        <w:tc>
          <w:tcPr>
            <w:tcW w:type="dxa" w:w="2880"/>
          </w:tcPr>
          <w:p>
            <w:r/>
            <w:r>
              <w:rPr>
                <w:rFonts w:ascii="Consolas" w:hAnsi="Consolas"/>
                <w:sz w:val="19"/>
              </w:rPr>
              <w:t>/models/&lt;id&gt;/dataset/target/</w:t>
            </w:r>
          </w:p>
        </w:tc>
        <w:tc>
          <w:tcPr>
            <w:tcW w:type="dxa" w:w="2880"/>
          </w:tcPr>
          <w:p>
            <w:r/>
            <w:r>
              <w:t xml:space="preserve">Select target </w:t>
            </w:r>
            <w:r>
              <w:rPr>
                <w:rFonts w:ascii="Consolas" w:hAnsi="Consolas"/>
                <w:sz w:val="19"/>
              </w:rPr>
              <w:t>{target_column}</w:t>
            </w:r>
          </w:p>
        </w:tc>
      </w:tr>
      <w:tr>
        <w:tc>
          <w:tcPr>
            <w:tcW w:type="dxa" w:w="2880"/>
          </w:tcPr>
          <w:p>
            <w:r/>
            <w:r>
              <w:t>GET</w:t>
            </w:r>
          </w:p>
        </w:tc>
        <w:tc>
          <w:tcPr>
            <w:tcW w:type="dxa" w:w="2880"/>
          </w:tcPr>
          <w:p>
            <w:r/>
            <w:r>
              <w:rPr>
                <w:rFonts w:ascii="Consolas" w:hAnsi="Consolas"/>
                <w:sz w:val="19"/>
              </w:rPr>
              <w:t>/models/&lt;id&gt;/training/</w:t>
            </w:r>
          </w:p>
        </w:tc>
        <w:tc>
          <w:tcPr>
            <w:tcW w:type="dxa" w:w="2880"/>
          </w:tcPr>
          <w:p>
            <w:r/>
            <w:r>
              <w:t>Latest training job</w:t>
            </w:r>
          </w:p>
        </w:tc>
      </w:tr>
      <w:tr>
        <w:tc>
          <w:tcPr>
            <w:tcW w:type="dxa" w:w="2880"/>
          </w:tcPr>
          <w:p>
            <w:r/>
            <w:r>
              <w:t>POST</w:t>
            </w:r>
          </w:p>
        </w:tc>
        <w:tc>
          <w:tcPr>
            <w:tcW w:type="dxa" w:w="2880"/>
          </w:tcPr>
          <w:p>
            <w:r/>
            <w:r>
              <w:rPr>
                <w:rFonts w:ascii="Consolas" w:hAnsi="Consolas"/>
                <w:sz w:val="19"/>
              </w:rPr>
              <w:t>/models/&lt;id&gt;/training/</w:t>
            </w:r>
          </w:p>
        </w:tc>
        <w:tc>
          <w:tcPr>
            <w:tcW w:type="dxa" w:w="2880"/>
          </w:tcPr>
          <w:p>
            <w:r/>
            <w:r>
              <w:t>Start training</w:t>
            </w:r>
          </w:p>
        </w:tc>
      </w:tr>
      <w:tr>
        <w:tc>
          <w:tcPr>
            <w:tcW w:type="dxa" w:w="2880"/>
          </w:tcPr>
          <w:p>
            <w:r/>
            <w:r>
              <w:t>GET</w:t>
            </w:r>
          </w:p>
        </w:tc>
        <w:tc>
          <w:tcPr>
            <w:tcW w:type="dxa" w:w="2880"/>
          </w:tcPr>
          <w:p>
            <w:r/>
            <w:r>
              <w:rPr>
                <w:rFonts w:ascii="Consolas" w:hAnsi="Consolas"/>
                <w:sz w:val="19"/>
              </w:rPr>
              <w:t>/models/&lt;id&gt;/metrics/</w:t>
            </w:r>
          </w:p>
        </w:tc>
        <w:tc>
          <w:tcPr>
            <w:tcW w:type="dxa" w:w="2880"/>
          </w:tcPr>
          <w:p>
            <w:r/>
            <w:r>
              <w:t>Latest completed metrics</w:t>
            </w:r>
          </w:p>
        </w:tc>
      </w:tr>
      <w:tr>
        <w:tc>
          <w:tcPr>
            <w:tcW w:type="dxa" w:w="2880"/>
          </w:tcPr>
          <w:p>
            <w:r/>
            <w:r>
              <w:t>GET</w:t>
            </w:r>
          </w:p>
        </w:tc>
        <w:tc>
          <w:tcPr>
            <w:tcW w:type="dxa" w:w="2880"/>
          </w:tcPr>
          <w:p>
            <w:r/>
            <w:r>
              <w:rPr>
                <w:rFonts w:ascii="Consolas" w:hAnsi="Consolas"/>
                <w:sz w:val="19"/>
              </w:rPr>
              <w:t>/models/&lt;id&gt;/prediction/schema/</w:t>
            </w:r>
          </w:p>
        </w:tc>
        <w:tc>
          <w:tcPr>
            <w:tcW w:type="dxa" w:w="2880"/>
          </w:tcPr>
          <w:p>
            <w:r/>
            <w:r>
              <w:t>Feature schema for the form</w:t>
            </w:r>
          </w:p>
        </w:tc>
      </w:tr>
      <w:tr>
        <w:tc>
          <w:tcPr>
            <w:tcW w:type="dxa" w:w="2880"/>
          </w:tcPr>
          <w:p>
            <w:r/>
            <w:r>
              <w:t>POST</w:t>
            </w:r>
          </w:p>
        </w:tc>
        <w:tc>
          <w:tcPr>
            <w:tcW w:type="dxa" w:w="2880"/>
          </w:tcPr>
          <w:p>
            <w:r/>
            <w:r>
              <w:rPr>
                <w:rFonts w:ascii="Consolas" w:hAnsi="Consolas"/>
                <w:sz w:val="19"/>
              </w:rPr>
              <w:t>/models/&lt;id&gt;/prediction/</w:t>
            </w:r>
          </w:p>
        </w:tc>
        <w:tc>
          <w:tcPr>
            <w:tcW w:type="dxa" w:w="2880"/>
          </w:tcPr>
          <w:p>
            <w:r/>
            <w:r>
              <w:t xml:space="preserve">Predict </w:t>
            </w:r>
            <w:r>
              <w:rPr>
                <w:rFonts w:ascii="Consolas" w:hAnsi="Consolas"/>
                <w:sz w:val="19"/>
              </w:rPr>
              <w:t>{feature: value, …}</w:t>
            </w:r>
          </w:p>
        </w:tc>
      </w:tr>
    </w:tbl>
    <w:p/>
    <w:p>
      <w:pPr>
        <w:pStyle w:val="Heading2"/>
      </w:pPr>
      <w:r>
        <w:t>12. Tests and CI</w:t>
      </w:r>
    </w:p>
    <w:p>
      <w:pPr>
        <w:pStyle w:val="Heading3"/>
      </w:pPr>
      <w:r>
        <w:t>Run tests locally (PostgreSQL only)</w:t>
      </w:r>
    </w:p>
    <w:p>
      <w:pPr>
        <w:spacing w:after="0" w:before="0"/>
      </w:pPr>
      <w:r>
        <w:rPr>
          <w:rFonts w:ascii="Consolas" w:hAnsi="Consolas"/>
          <w:sz w:val="17"/>
        </w:rPr>
        <w:t>cd D:\projects\superlative-classification</w:t>
      </w:r>
    </w:p>
    <w:p>
      <w:pPr>
        <w:spacing w:after="0" w:before="0"/>
      </w:pPr>
      <w:r>
        <w:rPr>
          <w:rFonts w:ascii="Consolas" w:hAnsi="Consolas"/>
          <w:sz w:val="17"/>
        </w:rPr>
        <w:t>.venv\Scripts\python.exe backend\manage.py test apps.accounts apps.models apps.datasets apps.training --settings=config.settings.test -v 1</w:t>
      </w:r>
    </w:p>
    <w:p>
      <w:pPr>
        <w:spacing w:after="0" w:before="0"/>
      </w:pPr>
      <w:r>
        <w:rPr>
          <w:rFonts w:ascii="Consolas" w:hAnsi="Consolas"/>
          <w:sz w:val="17"/>
        </w:rPr>
        <w:t># Creates the test_superlative_classification DB, runs 68 tests, destroys it.</w:t>
      </w:r>
    </w:p>
    <w:p>
      <w:r>
        <w:t>The test settings use the in-memory email backend and a fast password hasher; throttle rates are lifted so tests never trip the limiter.</w:t>
      </w:r>
    </w:p>
    <w:p>
      <w:pPr>
        <w:pStyle w:val="Heading3"/>
      </w:pPr>
      <w:r>
        <w:t xml:space="preserve">CI — </w:t>
      </w:r>
      <w:r>
        <w:rPr>
          <w:rFonts w:ascii="Consolas" w:hAnsi="Consolas"/>
          <w:sz w:val="19"/>
        </w:rPr>
        <w:t>.github/workflows/security-and-ci.yml</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Job</w:t>
            </w:r>
          </w:p>
        </w:tc>
        <w:tc>
          <w:tcPr>
            <w:tcW w:type="dxa" w:w="4320"/>
          </w:tcPr>
          <w:p>
            <w:r>
              <w:rPr>
                <w:b/>
              </w:rPr>
            </w:r>
            <w:r>
              <w:rPr>
                <w:b/>
              </w:rPr>
              <w:t>What it does</w:t>
            </w:r>
          </w:p>
        </w:tc>
      </w:tr>
      <w:tr>
        <w:tc>
          <w:tcPr>
            <w:tcW w:type="dxa" w:w="4320"/>
          </w:tcPr>
          <w:p>
            <w:r/>
            <w:r>
              <w:rPr>
                <w:rFonts w:ascii="Consolas" w:hAnsi="Consolas"/>
                <w:sz w:val="19"/>
              </w:rPr>
              <w:t>backend-foundation</w:t>
            </w:r>
          </w:p>
        </w:tc>
        <w:tc>
          <w:tcPr>
            <w:tcW w:type="dxa" w:w="4320"/>
          </w:tcPr>
          <w:p>
            <w:r/>
            <w:r>
              <w:t xml:space="preserve">Starts a </w:t>
            </w:r>
            <w:r>
              <w:rPr>
                <w:b/>
              </w:rPr>
              <w:t>PostgreSQL 16 service container</w:t>
            </w:r>
            <w:r>
              <w:t xml:space="preserve">, installs deps, runs </w:t>
            </w:r>
            <w:r>
              <w:rPr>
                <w:rFonts w:ascii="Consolas" w:hAnsi="Consolas"/>
                <w:sz w:val="19"/>
              </w:rPr>
              <w:t>check</w:t>
            </w:r>
            <w:r>
              <w:t xml:space="preserve">, </w:t>
            </w:r>
            <w:r>
              <w:rPr>
                <w:rFonts w:ascii="Consolas" w:hAnsi="Consolas"/>
                <w:sz w:val="19"/>
              </w:rPr>
              <w:t>makemigrations --check --dry-run</w:t>
            </w:r>
            <w:r>
              <w:t xml:space="preserve">, migrates, runs all 68 tests </w:t>
            </w:r>
            <w:r>
              <w:rPr>
                <w:b/>
              </w:rPr>
              <w:t>on Postgres</w:t>
            </w:r>
          </w:p>
        </w:tc>
      </w:tr>
      <w:tr>
        <w:tc>
          <w:tcPr>
            <w:tcW w:type="dxa" w:w="4320"/>
          </w:tcPr>
          <w:p>
            <w:r/>
            <w:r>
              <w:rPr>
                <w:rFonts w:ascii="Consolas" w:hAnsi="Consolas"/>
                <w:sz w:val="19"/>
              </w:rPr>
              <w:t>frontend-foundation</w:t>
            </w:r>
          </w:p>
        </w:tc>
        <w:tc>
          <w:tcPr>
            <w:tcW w:type="dxa" w:w="4320"/>
          </w:tcPr>
          <w:p>
            <w:r/>
            <w:r>
              <w:t xml:space="preserve">Node 20, </w:t>
            </w:r>
            <w:r>
              <w:rPr>
                <w:rFonts w:ascii="Consolas" w:hAnsi="Consolas"/>
                <w:sz w:val="19"/>
              </w:rPr>
              <w:t>npm ci</w:t>
            </w:r>
            <w:r>
              <w:t xml:space="preserve">, </w:t>
            </w:r>
            <w:r>
              <w:rPr>
                <w:rFonts w:ascii="Consolas" w:hAnsi="Consolas"/>
                <w:sz w:val="19"/>
              </w:rPr>
              <w:t>npm run build</w:t>
            </w:r>
            <w:r>
              <w:t xml:space="preserve">, </w:t>
            </w:r>
            <w:r>
              <w:rPr>
                <w:rFonts w:ascii="Consolas" w:hAnsi="Consolas"/>
                <w:sz w:val="19"/>
              </w:rPr>
              <w:t>npm audit --audit-level=high</w:t>
            </w:r>
          </w:p>
        </w:tc>
      </w:tr>
      <w:tr>
        <w:tc>
          <w:tcPr>
            <w:tcW w:type="dxa" w:w="4320"/>
          </w:tcPr>
          <w:p>
            <w:r/>
            <w:r>
              <w:rPr>
                <w:rFonts w:ascii="Consolas" w:hAnsi="Consolas"/>
                <w:sz w:val="19"/>
              </w:rPr>
              <w:t>secret-scan</w:t>
            </w:r>
          </w:p>
        </w:tc>
        <w:tc>
          <w:tcPr>
            <w:tcW w:type="dxa" w:w="4320"/>
          </w:tcPr>
          <w:p>
            <w:r/>
            <w:r>
              <w:t>Gitleaks over the full git history (fails on committed secrets)</w:t>
            </w:r>
          </w:p>
        </w:tc>
      </w:tr>
      <w:tr>
        <w:tc>
          <w:tcPr>
            <w:tcW w:type="dxa" w:w="4320"/>
          </w:tcPr>
          <w:p>
            <w:r/>
            <w:r>
              <w:rPr>
                <w:rFonts w:ascii="Consolas" w:hAnsi="Consolas"/>
                <w:sz w:val="19"/>
              </w:rPr>
              <w:t>codeql</w:t>
            </w:r>
          </w:p>
        </w:tc>
        <w:tc>
          <w:tcPr>
            <w:tcW w:type="dxa" w:w="4320"/>
          </w:tcPr>
          <w:p>
            <w:r/>
            <w:r>
              <w:t>GitHub security analysis for Python + JavaScript (</w:t>
            </w:r>
            <w:r>
              <w:rPr>
                <w:rFonts w:ascii="Consolas" w:hAnsi="Consolas"/>
                <w:sz w:val="19"/>
              </w:rPr>
              <w:t>security-extended</w:t>
            </w:r>
            <w:r>
              <w:t>)</w:t>
            </w:r>
          </w:p>
        </w:tc>
      </w:tr>
    </w:tbl>
    <w:p/>
    <w:p>
      <w:r>
        <w:t xml:space="preserve">Dependabot files: </w:t>
      </w:r>
      <w:r>
        <w:rPr>
          <w:rFonts w:ascii="Consolas" w:hAnsi="Consolas"/>
          <w:sz w:val="19"/>
        </w:rPr>
        <w:t>pip</w:t>
      </w:r>
      <w:r>
        <w:t xml:space="preserve"> ecosystem → </w:t>
      </w:r>
      <w:r>
        <w:rPr>
          <w:rFonts w:ascii="Consolas" w:hAnsi="Consolas"/>
          <w:sz w:val="19"/>
        </w:rPr>
        <w:t>/backend</w:t>
      </w:r>
      <w:r>
        <w:t xml:space="preserve">, </w:t>
      </w:r>
      <w:r>
        <w:rPr>
          <w:rFonts w:ascii="Consolas" w:hAnsi="Consolas"/>
          <w:sz w:val="19"/>
        </w:rPr>
        <w:t>npm</w:t>
      </w:r>
      <w:r>
        <w:t xml:space="preserve"> → </w:t>
      </w:r>
      <w:r>
        <w:rPr>
          <w:rFonts w:ascii="Consolas" w:hAnsi="Consolas"/>
          <w:sz w:val="19"/>
        </w:rPr>
        <w:t>/frontend</w:t>
      </w:r>
      <w:r>
        <w:t xml:space="preserve">, </w:t>
      </w:r>
      <w:r>
        <w:rPr>
          <w:rFonts w:ascii="Consolas" w:hAnsi="Consolas"/>
          <w:sz w:val="19"/>
        </w:rPr>
        <w:t>github-actions</w:t>
      </w:r>
      <w:r>
        <w:t xml:space="preserve"> → </w:t>
      </w:r>
      <w:r>
        <w:rPr>
          <w:rFonts w:ascii="Consolas" w:hAnsi="Consolas"/>
          <w:sz w:val="19"/>
        </w:rPr>
        <w:t>/</w:t>
      </w:r>
      <w:r>
        <w:t>.</w:t>
      </w:r>
    </w:p>
    <w:p>
      <w:pPr>
        <w:pStyle w:val="Heading2"/>
      </w:pPr>
      <w:r>
        <w:t>13. Security, quotas, and limits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Control</w:t>
            </w:r>
          </w:p>
        </w:tc>
        <w:tc>
          <w:tcPr>
            <w:tcW w:type="dxa" w:w="2880"/>
          </w:tcPr>
          <w:p>
            <w:r>
              <w:rPr>
                <w:b/>
              </w:rPr>
            </w:r>
            <w:r>
              <w:rPr>
                <w:b/>
              </w:rPr>
              <w:t>Where</w:t>
            </w:r>
          </w:p>
        </w:tc>
        <w:tc>
          <w:tcPr>
            <w:tcW w:type="dxa" w:w="2880"/>
          </w:tcPr>
          <w:p>
            <w:r>
              <w:rPr>
                <w:b/>
              </w:rPr>
            </w:r>
            <w:r>
              <w:rPr>
                <w:b/>
              </w:rPr>
              <w:t>Value / behavior</w:t>
            </w:r>
          </w:p>
        </w:tc>
      </w:tr>
      <w:tr>
        <w:tc>
          <w:tcPr>
            <w:tcW w:type="dxa" w:w="2880"/>
          </w:tcPr>
          <w:p>
            <w:r/>
            <w:r>
              <w:t>Password hashing</w:t>
            </w:r>
          </w:p>
        </w:tc>
        <w:tc>
          <w:tcPr>
            <w:tcW w:type="dxa" w:w="2880"/>
          </w:tcPr>
          <w:p>
            <w:r/>
            <w:r>
              <w:t>Django</w:t>
            </w:r>
          </w:p>
        </w:tc>
        <w:tc>
          <w:tcPr>
            <w:tcW w:type="dxa" w:w="2880"/>
          </w:tcPr>
          <w:p>
            <w:r/>
            <w:r>
              <w:t>PBKDF2; Django’s full validator set on registration</w:t>
            </w:r>
          </w:p>
        </w:tc>
      </w:tr>
      <w:tr>
        <w:tc>
          <w:tcPr>
            <w:tcW w:type="dxa" w:w="2880"/>
          </w:tcPr>
          <w:p>
            <w:r/>
            <w:r>
              <w:t>JWT</w:t>
            </w:r>
          </w:p>
        </w:tc>
        <w:tc>
          <w:tcPr>
            <w:tcW w:type="dxa" w:w="2880"/>
          </w:tcPr>
          <w:p>
            <w:r/>
            <w:r>
              <w:t>SimpleJWT</w:t>
            </w:r>
          </w:p>
        </w:tc>
        <w:tc>
          <w:tcPr>
            <w:tcW w:type="dxa" w:w="2880"/>
          </w:tcPr>
          <w:p>
            <w:r/>
            <w:r>
              <w:t xml:space="preserve">Access 15 min, refresh 1 day, </w:t>
            </w:r>
            <w:r>
              <w:rPr>
                <w:rFonts w:ascii="Consolas" w:hAnsi="Consolas"/>
                <w:sz w:val="19"/>
              </w:rPr>
              <w:t>Bearer</w:t>
            </w:r>
            <w:r>
              <w:t xml:space="preserve"> scheme; refresh blacklisted on logout</w:t>
            </w:r>
          </w:p>
        </w:tc>
      </w:tr>
      <w:tr>
        <w:tc>
          <w:tcPr>
            <w:tcW w:type="dxa" w:w="2880"/>
          </w:tcPr>
          <w:p>
            <w:r/>
            <w:r>
              <w:t>Account gates</w:t>
            </w:r>
          </w:p>
        </w:tc>
        <w:tc>
          <w:tcPr>
            <w:tcW w:type="dxa" w:w="2880"/>
          </w:tcPr>
          <w:p>
            <w:r/>
            <w:r>
              <w:rPr>
                <w:rFonts w:ascii="Consolas" w:hAnsi="Consolas"/>
                <w:sz w:val="19"/>
              </w:rPr>
              <w:t>can_access_platform</w:t>
            </w:r>
          </w:p>
        </w:tc>
        <w:tc>
          <w:tcPr>
            <w:tcW w:type="dxa" w:w="2880"/>
          </w:tcPr>
          <w:p>
            <w:r/>
            <w:r>
              <w:t xml:space="preserve">Active + email-verified + APPROVED — checked </w:t>
            </w:r>
            <w:r>
              <w:rPr>
                <w:b/>
              </w:rPr>
              <w:t>on every authenticated request</w:t>
            </w:r>
            <w:r>
              <w:t xml:space="preserve"> (custom auth class), on login, and on refresh</w:t>
            </w:r>
          </w:p>
        </w:tc>
      </w:tr>
      <w:tr>
        <w:tc>
          <w:tcPr>
            <w:tcW w:type="dxa" w:w="2880"/>
          </w:tcPr>
          <w:p>
            <w:r/>
            <w:r>
              <w:t>Rate limiting</w:t>
            </w:r>
          </w:p>
        </w:tc>
        <w:tc>
          <w:tcPr>
            <w:tcW w:type="dxa" w:w="2880"/>
          </w:tcPr>
          <w:p>
            <w:r/>
            <w:r>
              <w:t>DRF throttling</w:t>
            </w:r>
          </w:p>
        </w:tc>
        <w:tc>
          <w:tcPr>
            <w:tcW w:type="dxa" w:w="2880"/>
          </w:tcPr>
          <w:p>
            <w:r/>
            <w:r>
              <w:t>Anon 30/min, user 60/min (env-tunable)</w:t>
            </w:r>
          </w:p>
        </w:tc>
      </w:tr>
      <w:tr>
        <w:tc>
          <w:tcPr>
            <w:tcW w:type="dxa" w:w="2880"/>
          </w:tcPr>
          <w:p>
            <w:r/>
            <w:r>
              <w:t>Email enumeration</w:t>
            </w:r>
          </w:p>
        </w:tc>
        <w:tc>
          <w:tcPr>
            <w:tcW w:type="dxa" w:w="2880"/>
          </w:tcPr>
          <w:p>
            <w:r/>
            <w:r>
              <w:rPr>
                <w:rFonts w:ascii="Consolas" w:hAnsi="Consolas"/>
                <w:sz w:val="19"/>
              </w:rPr>
              <w:t>register_developer</w:t>
            </w:r>
          </w:p>
        </w:tc>
        <w:tc>
          <w:tcPr>
            <w:tcW w:type="dxa" w:w="2880"/>
          </w:tcPr>
          <w:p>
            <w:r/>
            <w:r>
              <w:t>Duplicate signup returns a generic 202 message</w:t>
            </w:r>
          </w:p>
        </w:tc>
      </w:tr>
      <w:tr>
        <w:tc>
          <w:tcPr>
            <w:tcW w:type="dxa" w:w="2880"/>
          </w:tcPr>
          <w:p>
            <w:r/>
            <w:r>
              <w:t>Upload size</w:t>
            </w:r>
          </w:p>
        </w:tc>
        <w:tc>
          <w:tcPr>
            <w:tcW w:type="dxa" w:w="2880"/>
          </w:tcPr>
          <w:p>
            <w:r/>
            <w:r>
              <w:t>middleware + service</w:t>
            </w:r>
          </w:p>
        </w:tc>
        <w:tc>
          <w:tcPr>
            <w:tcW w:type="dxa" w:w="2880"/>
          </w:tcPr>
          <w:p>
            <w:r/>
            <w:r>
              <w:t>Request ≤ 12 MB, file ≤ 10 MB, rows ≤ 100 000, columns ≤ 200</w:t>
            </w:r>
          </w:p>
        </w:tc>
      </w:tr>
      <w:tr>
        <w:tc>
          <w:tcPr>
            <w:tcW w:type="dxa" w:w="2880"/>
          </w:tcPr>
          <w:p>
            <w:r/>
            <w:r>
              <w:t>Per-user quotas</w:t>
            </w:r>
          </w:p>
        </w:tc>
        <w:tc>
          <w:tcPr>
            <w:tcW w:type="dxa" w:w="2880"/>
          </w:tcPr>
          <w:p>
            <w:r/>
            <w:r>
              <w:rPr>
                <w:rFonts w:ascii="Consolas" w:hAnsi="Consolas"/>
                <w:sz w:val="19"/>
              </w:rPr>
              <w:t>ensure_model_capacity</w:t>
            </w:r>
          </w:p>
        </w:tc>
        <w:tc>
          <w:tcPr>
            <w:tcW w:type="dxa" w:w="2880"/>
          </w:tcPr>
          <w:p>
            <w:r/>
            <w:r>
              <w:t>≤ 100 models, ≤ 500 MB artifacts</w:t>
            </w:r>
          </w:p>
        </w:tc>
      </w:tr>
      <w:tr>
        <w:tc>
          <w:tcPr>
            <w:tcW w:type="dxa" w:w="2880"/>
          </w:tcPr>
          <w:p>
            <w:r/>
            <w:r>
              <w:t>Path traversal</w:t>
            </w:r>
          </w:p>
        </w:tc>
        <w:tc>
          <w:tcPr>
            <w:tcW w:type="dxa" w:w="2880"/>
          </w:tcPr>
          <w:p>
            <w:r/>
            <w:r>
              <w:rPr>
                <w:rFonts w:ascii="Consolas" w:hAnsi="Consolas"/>
                <w:sz w:val="19"/>
              </w:rPr>
              <w:t>_safe_storage_path</w:t>
            </w:r>
            <w:r>
              <w:t xml:space="preserve"> + </w:t>
            </w:r>
            <w:r>
              <w:rPr>
                <w:rFonts w:ascii="Consolas" w:hAnsi="Consolas"/>
                <w:sz w:val="19"/>
              </w:rPr>
              <w:t>resolve_dataset_path</w:t>
            </w:r>
          </w:p>
        </w:tc>
        <w:tc>
          <w:tcPr>
            <w:tcW w:type="dxa" w:w="2880"/>
          </w:tcPr>
          <w:p>
            <w:r/>
            <w:r>
              <w:t xml:space="preserve">Absolute paths and </w:t>
            </w:r>
            <w:r>
              <w:rPr>
                <w:rFonts w:ascii="Consolas" w:hAnsi="Consolas"/>
                <w:sz w:val="19"/>
              </w:rPr>
              <w:t>..</w:t>
            </w:r>
            <w:r>
              <w:t xml:space="preserve"> escapes rejected everywhere</w:t>
            </w:r>
          </w:p>
        </w:tc>
      </w:tr>
      <w:tr>
        <w:tc>
          <w:tcPr>
            <w:tcW w:type="dxa" w:w="2880"/>
          </w:tcPr>
          <w:p>
            <w:r/>
            <w:r>
              <w:t>Integrity</w:t>
            </w:r>
          </w:p>
        </w:tc>
        <w:tc>
          <w:tcPr>
            <w:tcW w:type="dxa" w:w="2880"/>
          </w:tcPr>
          <w:p>
            <w:r/>
            <w:r>
              <w:t>SHA-256</w:t>
            </w:r>
          </w:p>
        </w:tc>
        <w:tc>
          <w:tcPr>
            <w:tcW w:type="dxa" w:w="2880"/>
          </w:tcPr>
          <w:p>
            <w:r/>
            <w:r>
              <w:t>Dataset hash stored at upload; re-verified before training and prediction</w:t>
            </w:r>
          </w:p>
        </w:tc>
      </w:tr>
      <w:tr>
        <w:tc>
          <w:tcPr>
            <w:tcW w:type="dxa" w:w="2880"/>
          </w:tcPr>
          <w:p>
            <w:r/>
            <w:r>
              <w:t>Crash safety</w:t>
            </w:r>
          </w:p>
        </w:tc>
        <w:tc>
          <w:tcPr>
            <w:tcW w:type="dxa" w:w="2880"/>
          </w:tcPr>
          <w:p>
            <w:r/>
            <w:r>
              <w:t>training service</w:t>
            </w:r>
          </w:p>
        </w:tc>
        <w:tc>
          <w:tcPr>
            <w:tcW w:type="dxa" w:w="2880"/>
          </w:tcPr>
          <w:p>
            <w:r/>
            <w:r>
              <w:t>tmp/previous artifact swap + rollback</w:t>
            </w:r>
          </w:p>
        </w:tc>
      </w:tr>
      <w:tr>
        <w:tc>
          <w:tcPr>
            <w:tcW w:type="dxa" w:w="2880"/>
          </w:tcPr>
          <w:p>
            <w:r/>
            <w:r>
              <w:t>Production settings</w:t>
            </w:r>
          </w:p>
        </w:tc>
        <w:tc>
          <w:tcPr>
            <w:tcW w:type="dxa" w:w="2880"/>
          </w:tcPr>
          <w:p>
            <w:r/>
            <w:r>
              <w:rPr>
                <w:rFonts w:ascii="Consolas" w:hAnsi="Consolas"/>
                <w:sz w:val="19"/>
              </w:rPr>
              <w:t>production.py</w:t>
            </w:r>
          </w:p>
        </w:tc>
        <w:tc>
          <w:tcPr>
            <w:tcW w:type="dxa" w:w="2880"/>
          </w:tcPr>
          <w:p>
            <w:r/>
            <w:r>
              <w:t>Hard-fails unless HTTPS, SMTP, 50+ char secret, no wildcard hosts</w:t>
            </w:r>
          </w:p>
        </w:tc>
      </w:tr>
    </w:tbl>
    <w:p/>
    <w:p>
      <w:pPr>
        <w:pStyle w:val="Heading2"/>
      </w:pPr>
      <w:r>
        <w:t>14. Operations: storage cleanup command</w:t>
      </w:r>
    </w:p>
    <w:p>
      <w:r>
        <w:t>Over time replaced datasets/models can leave orphan files. A management command cleans them (files not referenced by any DB row, older than a cutoff):</w:t>
      </w:r>
    </w:p>
    <w:p>
      <w:pPr>
        <w:spacing w:after="0" w:before="0"/>
      </w:pPr>
      <w:r>
        <w:rPr>
          <w:rFonts w:ascii="Consolas" w:hAnsi="Consolas"/>
          <w:sz w:val="17"/>
        </w:rPr>
        <w:t># Dry-run: show what would be removed</w:t>
      </w:r>
    </w:p>
    <w:p>
      <w:pPr>
        <w:spacing w:after="0" w:before="0"/>
      </w:pPr>
      <w:r>
        <w:rPr>
          <w:rFonts w:ascii="Consolas" w:hAnsi="Consolas"/>
          <w:sz w:val="17"/>
        </w:rPr>
        <w:t>.venv\Scripts\python.exe backend\manage.py cleanup_model_storage --dry-run --older-than-minutes 60</w:t>
      </w:r>
    </w:p>
    <w:p>
      <w:pPr>
        <w:spacing w:after="0" w:before="0"/>
      </w:pPr>
      <w:r>
        <w:rPr>
          <w:rFonts w:ascii="Consolas" w:hAnsi="Consolas"/>
          <w:sz w:val="17"/>
        </w:rPr>
        <w:t xml:space="preserve"> </w:t>
      </w:r>
    </w:p>
    <w:p>
      <w:pPr>
        <w:spacing w:after="0" w:before="0"/>
      </w:pPr>
      <w:r>
        <w:rPr>
          <w:rFonts w:ascii="Consolas" w:hAnsi="Consolas"/>
          <w:sz w:val="17"/>
        </w:rPr>
        <w:t># Actually remove orphans</w:t>
      </w:r>
    </w:p>
    <w:p>
      <w:pPr>
        <w:spacing w:after="0" w:before="0"/>
      </w:pPr>
      <w:r>
        <w:rPr>
          <w:rFonts w:ascii="Consolas" w:hAnsi="Consolas"/>
          <w:sz w:val="17"/>
        </w:rPr>
        <w:t>.venv\Scripts\python.exe backend\manage.py cleanup_model_storage --older-than-minutes 60</w:t>
      </w:r>
    </w:p>
    <w:p>
      <w:pPr>
        <w:pStyle w:val="Heading2"/>
      </w:pPr>
      <w:r>
        <w:t>15. Troubleshooting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Symptom</w:t>
            </w:r>
          </w:p>
        </w:tc>
        <w:tc>
          <w:tcPr>
            <w:tcW w:type="dxa" w:w="4320"/>
          </w:tcPr>
          <w:p>
            <w:r>
              <w:rPr>
                <w:b/>
              </w:rPr>
            </w:r>
            <w:r>
              <w:rPr>
                <w:b/>
              </w:rPr>
              <w:t>Cause / fix</w:t>
            </w:r>
          </w:p>
        </w:tc>
      </w:tr>
      <w:tr>
        <w:tc>
          <w:tcPr>
            <w:tcW w:type="dxa" w:w="4320"/>
          </w:tcPr>
          <w:p>
            <w:r/>
            <w:r>
              <w:t>Frontend opens but shows a blank page</w:t>
            </w:r>
          </w:p>
        </w:tc>
        <w:tc>
          <w:tcPr>
            <w:tcW w:type="dxa" w:w="4320"/>
          </w:tcPr>
          <w:p>
            <w:r/>
            <w:r>
              <w:t xml:space="preserve">Vite </w:t>
            </w:r>
            <w:r>
              <w:rPr>
                <w:rFonts w:ascii="Consolas" w:hAnsi="Consolas"/>
                <w:sz w:val="19"/>
              </w:rPr>
              <w:t>host: true</w:t>
            </w:r>
            <w:r>
              <w:t xml:space="preserve"> was added (</w:t>
            </w:r>
            <w:r>
              <w:rPr>
                <w:rFonts w:ascii="Consolas" w:hAnsi="Consolas"/>
                <w:sz w:val="19"/>
              </w:rPr>
              <w:t>vite.config.js</w:t>
            </w:r>
            <w:r>
              <w:t xml:space="preserve">) for IPv6-only machines; run </w:t>
            </w:r>
            <w:r>
              <w:rPr>
                <w:rFonts w:ascii="Consolas" w:hAnsi="Consolas"/>
                <w:sz w:val="19"/>
              </w:rPr>
              <w:t>npm run dev</w:t>
            </w:r>
            <w:r>
              <w:t xml:space="preserve"> again. Also ensure all page imports exist in </w:t>
            </w:r>
            <w:r>
              <w:rPr>
                <w:rFonts w:ascii="Consolas" w:hAnsi="Consolas"/>
                <w:sz w:val="19"/>
              </w:rPr>
              <w:t>App.jsx</w:t>
            </w:r>
            <w:r>
              <w:t>.</w:t>
            </w:r>
          </w:p>
        </w:tc>
      </w:tr>
      <w:tr>
        <w:tc>
          <w:tcPr>
            <w:tcW w:type="dxa" w:w="4320"/>
          </w:tcPr>
          <w:p>
            <w:r/>
            <w:r>
              <w:t>Login says “cannot log in”</w:t>
            </w:r>
          </w:p>
        </w:tc>
        <w:tc>
          <w:tcPr>
            <w:tcW w:type="dxa" w:w="4320"/>
          </w:tcPr>
          <w:p>
            <w:r/>
            <w:r>
              <w:t xml:space="preserve">Account not yet verified and/or not approved. Check </w:t>
            </w:r>
            <w:r>
              <w:rPr>
                <w:rFonts w:ascii="Consolas" w:hAnsi="Consolas"/>
                <w:sz w:val="19"/>
              </w:rPr>
              <w:t>accounts_user</w:t>
            </w:r>
            <w:r>
              <w:t xml:space="preserve"> row: </w:t>
            </w:r>
            <w:r>
              <w:rPr>
                <w:rFonts w:ascii="Consolas" w:hAnsi="Consolas"/>
                <w:sz w:val="19"/>
              </w:rPr>
              <w:t>email_verified</w:t>
            </w:r>
            <w:r>
              <w:t xml:space="preserve">, </w:t>
            </w:r>
            <w:r>
              <w:rPr>
                <w:rFonts w:ascii="Consolas" w:hAnsi="Consolas"/>
                <w:sz w:val="19"/>
              </w:rPr>
              <w:t>approval_status</w:t>
            </w:r>
            <w:r>
              <w:t xml:space="preserve">, </w:t>
            </w:r>
            <w:r>
              <w:rPr>
                <w:rFonts w:ascii="Consolas" w:hAnsi="Consolas"/>
                <w:sz w:val="19"/>
              </w:rPr>
              <w:t>is_active</w:t>
            </w:r>
            <w:r>
              <w:t>.</w:t>
            </w:r>
          </w:p>
        </w:tc>
      </w:tr>
      <w:tr>
        <w:tc>
          <w:tcPr>
            <w:tcW w:type="dxa" w:w="4320"/>
          </w:tcPr>
          <w:p>
            <w:r/>
            <w:r>
              <w:t>No verification email arrives locally</w:t>
            </w:r>
          </w:p>
        </w:tc>
        <w:tc>
          <w:tcPr>
            <w:tcW w:type="dxa" w:w="4320"/>
          </w:tcPr>
          <w:p>
            <w:r/>
            <w:r>
              <w:rPr>
                <w:rFonts w:ascii="Consolas" w:hAnsi="Consolas"/>
                <w:sz w:val="19"/>
              </w:rPr>
              <w:t>EMAIL_BACKEND</w:t>
            </w:r>
            <w:r>
              <w:t xml:space="preserve"> is console in dev → the link prints in the </w:t>
            </w:r>
            <w:r>
              <w:rPr>
                <w:b/>
              </w:rPr>
              <w:t>backend terminal</w:t>
            </w:r>
            <w:r>
              <w:t>.</w:t>
            </w:r>
          </w:p>
        </w:tc>
      </w:tr>
      <w:tr>
        <w:tc>
          <w:tcPr>
            <w:tcW w:type="dxa" w:w="4320"/>
          </w:tcPr>
          <w:p>
            <w:r/>
            <w:r>
              <w:t>API returns 413 on upload</w:t>
            </w:r>
          </w:p>
        </w:tc>
        <w:tc>
          <w:tcPr>
            <w:tcW w:type="dxa" w:w="4320"/>
          </w:tcPr>
          <w:p>
            <w:r/>
            <w:r>
              <w:t xml:space="preserve">File bigger than </w:t>
            </w:r>
            <w:r>
              <w:rPr>
                <w:rFonts w:ascii="Consolas" w:hAnsi="Consolas"/>
                <w:sz w:val="19"/>
              </w:rPr>
              <w:t>MAX_DATASET_REQUEST_BYTES</w:t>
            </w:r>
            <w:r>
              <w:t xml:space="preserve"> (12 MB).</w:t>
            </w:r>
          </w:p>
        </w:tc>
      </w:tr>
      <w:tr>
        <w:tc>
          <w:tcPr>
            <w:tcW w:type="dxa" w:w="4320"/>
          </w:tcPr>
          <w:p>
            <w:r/>
            <w:r>
              <w:t>Training fails with a row/class error</w:t>
            </w:r>
          </w:p>
        </w:tc>
        <w:tc>
          <w:tcPr>
            <w:tcW w:type="dxa" w:w="4320"/>
          </w:tcPr>
          <w:p>
            <w:r/>
            <w:r>
              <w:t xml:space="preserve">The CSV doesn’t meet classification rules — read the </w:t>
            </w:r>
            <w:r>
              <w:rPr>
                <w:rFonts w:ascii="Consolas" w:hAnsi="Consolas"/>
                <w:sz w:val="19"/>
              </w:rPr>
              <w:t>error_message</w:t>
            </w:r>
            <w:r>
              <w:t xml:space="preserve"> on the training job for the exact reason.</w:t>
            </w:r>
          </w:p>
        </w:tc>
      </w:tr>
      <w:tr>
        <w:tc>
          <w:tcPr>
            <w:tcW w:type="dxa" w:w="4320"/>
          </w:tcPr>
          <w:p>
            <w:r/>
            <w:r>
              <w:t>Port 8000 or 5173 already in use</w:t>
            </w:r>
          </w:p>
        </w:tc>
        <w:tc>
          <w:tcPr>
            <w:tcW w:type="dxa" w:w="4320"/>
          </w:tcPr>
          <w:p>
            <w:r/>
            <w:r>
              <w:t>`netstat -ano</w:t>
            </w:r>
          </w:p>
        </w:tc>
      </w:tr>
      <w:tr>
        <w:tc>
          <w:tcPr>
            <w:tcW w:type="dxa" w:w="4320"/>
          </w:tcPr>
          <w:p>
            <w:r/>
            <w:r>
              <w:t>Missing Django tables</w:t>
            </w:r>
          </w:p>
        </w:tc>
        <w:tc>
          <w:tcPr>
            <w:tcW w:type="dxa" w:w="4320"/>
          </w:tcPr>
          <w:p>
            <w:r/>
            <w:r>
              <w:t xml:space="preserve">Run </w:t>
            </w:r>
            <w:r>
              <w:rPr>
                <w:rFonts w:ascii="Consolas" w:hAnsi="Consolas"/>
                <w:sz w:val="19"/>
              </w:rPr>
              <w:t>backend\manage.py migrate</w:t>
            </w:r>
            <w:r>
              <w:t>.</w:t>
            </w:r>
          </w:p>
        </w:tc>
      </w:tr>
      <w:tr>
        <w:tc>
          <w:tcPr>
            <w:tcW w:type="dxa" w:w="4320"/>
          </w:tcPr>
          <w:p>
            <w:r/>
            <w:r>
              <w:t>Tests fail to create the test DB</w:t>
            </w:r>
          </w:p>
        </w:tc>
        <w:tc>
          <w:tcPr>
            <w:tcW w:type="dxa" w:w="4320"/>
          </w:tcPr>
          <w:p>
            <w:r/>
            <w:r>
              <w:t xml:space="preserve">The Postgres user needs CREATEDB rights: </w:t>
            </w:r>
            <w:r>
              <w:rPr>
                <w:rFonts w:ascii="Consolas" w:hAnsi="Consolas"/>
                <w:sz w:val="19"/>
              </w:rPr>
              <w:t>ALTER USER postgres CREATEDB;</w:t>
            </w:r>
          </w:p>
        </w:tc>
      </w:tr>
      <w:tr>
        <w:tc>
          <w:tcPr>
            <w:tcW w:type="dxa" w:w="4320"/>
          </w:tcPr>
          <w:p>
            <w:r/>
            <w:r>
              <w:t>CORS errors in the browser console</w:t>
            </w:r>
          </w:p>
        </w:tc>
        <w:tc>
          <w:tcPr>
            <w:tcW w:type="dxa" w:w="4320"/>
          </w:tcPr>
          <w:p>
            <w:r/>
            <w:r>
              <w:t xml:space="preserve">Frontend origin not in </w:t>
            </w:r>
            <w:r>
              <w:rPr>
                <w:rFonts w:ascii="Consolas" w:hAnsi="Consolas"/>
                <w:sz w:val="19"/>
              </w:rPr>
              <w:t>CORS_ALLOWED_ORIGINS</w:t>
            </w:r>
            <w:r>
              <w:t xml:space="preserve"> (defaults: </w:t>
            </w:r>
            <w:r>
              <w:rPr>
                <w:rFonts w:ascii="Consolas" w:hAnsi="Consolas"/>
                <w:sz w:val="19"/>
              </w:rPr>
              <w:t>http://localhost:5173</w:t>
            </w:r>
            <w:r>
              <w:t xml:space="preserve">, </w:t>
            </w:r>
            <w:r>
              <w:rPr>
                <w:rFonts w:ascii="Consolas" w:hAnsi="Consolas"/>
                <w:sz w:val="19"/>
              </w:rPr>
              <w:t>http://127.0.0.1:5173</w:t>
            </w:r>
            <w:r>
              <w:t>).</w:t>
            </w:r>
          </w:p>
        </w:tc>
      </w:tr>
      <w:tr>
        <w:tc>
          <w:tcPr>
            <w:tcW w:type="dxa" w:w="4320"/>
          </w:tcPr>
          <w:p>
            <w:r/>
            <w:r>
              <w:t>“Model not found” for a developer</w:t>
            </w:r>
          </w:p>
        </w:tc>
        <w:tc>
          <w:tcPr>
            <w:tcW w:type="dxa" w:w="4320"/>
          </w:tcPr>
          <w:p>
            <w:r/>
            <w:r>
              <w:t>Developers can only see their own models; Super Admin sees all.</w:t>
            </w:r>
          </w:p>
        </w:tc>
      </w:tr>
      <w:tr>
        <w:tc>
          <w:tcPr>
            <w:tcW w:type="dxa" w:w="4320"/>
          </w:tcPr>
          <w:p>
            <w:r/>
            <w:r>
              <w:t>Prediction says “dataset changed after training”</w:t>
            </w:r>
          </w:p>
        </w:tc>
        <w:tc>
          <w:tcPr>
            <w:tcW w:type="dxa" w:w="4320"/>
          </w:tcPr>
          <w:p>
            <w:r/>
            <w:r>
              <w:t>The CSV was replaced after training. Upload the same data again (or create a new model) and retrain.</w:t>
            </w:r>
          </w:p>
        </w:tc>
      </w:tr>
    </w:tbl>
    <w:p/>
    <w:p>
      <w:r>
        <w:t xml:space="preserve">*End of guide. Generated from the project at commit </w:t>
      </w:r>
      <w:r>
        <w:rPr>
          <w:rFonts w:ascii="Consolas" w:hAnsi="Consolas"/>
          <w:sz w:val="19"/>
        </w:rPr>
        <w:t>212c6a9</w:t>
      </w:r>
      <w:r>
        <w:t xml:space="preserve"> — if the code evolves, this document should be updated alongside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